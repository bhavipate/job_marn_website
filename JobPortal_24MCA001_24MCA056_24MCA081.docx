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70C84" w14:textId="0E0062B7" w:rsidR="00467CF4" w:rsidRPr="00467CF4" w:rsidRDefault="00467CF4" w:rsidP="008677F0">
      <w:pPr>
        <w:spacing w:line="480" w:lineRule="auto"/>
        <w:rPr>
          <w:b/>
          <w:bCs/>
          <w:lang w:val="en-IN"/>
        </w:rPr>
      </w:pPr>
      <w:r>
        <w:rPr>
          <w:b/>
          <w:bCs/>
          <w:lang w:val="en-IN"/>
        </w:rPr>
        <w:t xml:space="preserve">                                              </w:t>
      </w:r>
      <w:r w:rsidRPr="00467CF4">
        <w:rPr>
          <w:b/>
          <w:bCs/>
          <w:lang w:val="en-IN"/>
        </w:rPr>
        <w:t>JOB PORTAL MANAGEMENT SYSTEM</w:t>
      </w:r>
    </w:p>
    <w:p w14:paraId="1BE7F5B4" w14:textId="3904E3D4" w:rsidR="00467CF4" w:rsidRPr="00467CF4" w:rsidRDefault="00467CF4" w:rsidP="008677F0">
      <w:pPr>
        <w:spacing w:line="480" w:lineRule="auto"/>
        <w:rPr>
          <w:lang w:val="en-IN"/>
        </w:rPr>
      </w:pPr>
      <w:r w:rsidRPr="00467CF4">
        <w:rPr>
          <w:b/>
          <w:bCs/>
          <w:lang w:val="en-IN"/>
        </w:rPr>
        <w:t>Course Code &amp; Name:</w:t>
      </w:r>
      <w:r w:rsidRPr="00467CF4">
        <w:rPr>
          <w:lang w:val="en-IN"/>
        </w:rPr>
        <w:t> </w:t>
      </w:r>
      <w:r w:rsidR="00DE40F3" w:rsidRPr="00DE40F3">
        <w:t>CAUC514_FSWD</w:t>
      </w:r>
    </w:p>
    <w:p w14:paraId="2CC9B463" w14:textId="77777777" w:rsidR="00467CF4" w:rsidRPr="00467CF4" w:rsidRDefault="00467CF4" w:rsidP="008677F0">
      <w:pPr>
        <w:spacing w:line="480" w:lineRule="auto"/>
        <w:rPr>
          <w:lang w:val="en-IN"/>
        </w:rPr>
      </w:pPr>
      <w:r w:rsidRPr="00467CF4">
        <w:rPr>
          <w:b/>
          <w:bCs/>
          <w:lang w:val="en-IN"/>
        </w:rPr>
        <w:t>Division:</w:t>
      </w:r>
      <w:r w:rsidRPr="00467CF4">
        <w:rPr>
          <w:lang w:val="en-IN"/>
        </w:rPr>
        <w:t> MCA Semester II</w:t>
      </w:r>
    </w:p>
    <w:p w14:paraId="511A0411" w14:textId="77777777" w:rsidR="00467CF4" w:rsidRPr="00467CF4" w:rsidRDefault="00467CF4" w:rsidP="008677F0">
      <w:pPr>
        <w:spacing w:line="480" w:lineRule="auto"/>
        <w:rPr>
          <w:lang w:val="en-IN"/>
        </w:rPr>
      </w:pPr>
      <w:r w:rsidRPr="00467CF4">
        <w:rPr>
          <w:b/>
          <w:bCs/>
          <w:lang w:val="en-IN"/>
        </w:rPr>
        <w:t>Student IDs:</w:t>
      </w:r>
    </w:p>
    <w:p w14:paraId="6E1AF2AA" w14:textId="77777777" w:rsidR="00467CF4" w:rsidRPr="00467CF4" w:rsidRDefault="00467CF4" w:rsidP="008677F0">
      <w:pPr>
        <w:numPr>
          <w:ilvl w:val="0"/>
          <w:numId w:val="29"/>
        </w:numPr>
        <w:spacing w:line="480" w:lineRule="auto"/>
        <w:rPr>
          <w:b/>
          <w:bCs/>
          <w:lang w:val="en-IN"/>
        </w:rPr>
      </w:pPr>
      <w:r w:rsidRPr="00467CF4">
        <w:rPr>
          <w:b/>
          <w:bCs/>
          <w:lang w:val="en-IN"/>
        </w:rPr>
        <w:t>24MCA001 Nitin Ambani</w:t>
      </w:r>
    </w:p>
    <w:p w14:paraId="1ADC5294" w14:textId="77777777" w:rsidR="00467CF4" w:rsidRPr="00467CF4" w:rsidRDefault="00467CF4" w:rsidP="008677F0">
      <w:pPr>
        <w:numPr>
          <w:ilvl w:val="0"/>
          <w:numId w:val="29"/>
        </w:numPr>
        <w:spacing w:line="480" w:lineRule="auto"/>
        <w:rPr>
          <w:b/>
          <w:bCs/>
          <w:lang w:val="en-IN"/>
        </w:rPr>
      </w:pPr>
      <w:r w:rsidRPr="00467CF4">
        <w:rPr>
          <w:b/>
          <w:bCs/>
          <w:lang w:val="en-IN"/>
        </w:rPr>
        <w:t>24MCA056 Bhavi Patel</w:t>
      </w:r>
    </w:p>
    <w:p w14:paraId="1158C41F" w14:textId="77777777" w:rsidR="00467CF4" w:rsidRPr="00467CF4" w:rsidRDefault="00467CF4" w:rsidP="008677F0">
      <w:pPr>
        <w:numPr>
          <w:ilvl w:val="0"/>
          <w:numId w:val="29"/>
        </w:numPr>
        <w:spacing w:line="480" w:lineRule="auto"/>
        <w:rPr>
          <w:b/>
          <w:bCs/>
          <w:lang w:val="en-IN"/>
        </w:rPr>
      </w:pPr>
      <w:r w:rsidRPr="00467CF4">
        <w:rPr>
          <w:b/>
          <w:bCs/>
          <w:lang w:val="en-IN"/>
        </w:rPr>
        <w:t>24MCA081 Amit Prajapati</w:t>
      </w:r>
    </w:p>
    <w:p w14:paraId="15689043" w14:textId="6EE8850B" w:rsidR="00467CF4" w:rsidRPr="00467CF4" w:rsidRDefault="00467CF4" w:rsidP="008677F0">
      <w:pPr>
        <w:spacing w:line="480" w:lineRule="auto"/>
        <w:rPr>
          <w:lang w:val="en-IN"/>
        </w:rPr>
      </w:pPr>
      <w:r w:rsidRPr="00467CF4">
        <w:rPr>
          <w:b/>
          <w:bCs/>
          <w:lang w:val="en-IN"/>
        </w:rPr>
        <w:t>Case Study Topic:</w:t>
      </w:r>
      <w:r w:rsidRPr="00467CF4">
        <w:rPr>
          <w:lang w:val="en-IN"/>
        </w:rPr>
        <w:t> </w:t>
      </w:r>
      <w:r w:rsidR="00DE40F3">
        <w:rPr>
          <w:lang w:val="en-IN"/>
        </w:rPr>
        <w:t xml:space="preserve"> </w:t>
      </w:r>
      <w:r w:rsidRPr="00467CF4">
        <w:rPr>
          <w:lang w:val="en-IN"/>
        </w:rPr>
        <w:t>Job Portal Management System</w:t>
      </w:r>
    </w:p>
    <w:p w14:paraId="67731A40" w14:textId="77777777" w:rsidR="00467CF4" w:rsidRPr="00467CF4" w:rsidRDefault="00467CF4" w:rsidP="008677F0">
      <w:pPr>
        <w:spacing w:line="480" w:lineRule="auto"/>
        <w:rPr>
          <w:b/>
          <w:bCs/>
          <w:lang w:val="en-IN"/>
        </w:rPr>
      </w:pPr>
      <w:r w:rsidRPr="00467CF4">
        <w:rPr>
          <w:b/>
          <w:bCs/>
          <w:lang w:val="en-IN"/>
        </w:rPr>
        <w:t>1. INTRODUCTION</w:t>
      </w:r>
    </w:p>
    <w:p w14:paraId="45C30721" w14:textId="77777777" w:rsidR="00467CF4" w:rsidRPr="00467CF4" w:rsidRDefault="00467CF4" w:rsidP="008677F0">
      <w:pPr>
        <w:spacing w:line="480" w:lineRule="auto"/>
        <w:rPr>
          <w:lang w:val="en-IN"/>
        </w:rPr>
      </w:pPr>
      <w:r w:rsidRPr="00467CF4">
        <w:rPr>
          <w:lang w:val="en-IN"/>
        </w:rPr>
        <w:t>The Job Portal Management System is a web-based application designed to connect job seekers with recruiters. It provides a platform for job seekers to search and apply for jobs, and for recruiters to post job openings and manage applications. The system aims to streamline the job search and recruitment process, making it more efficient and user-friendly.</w:t>
      </w:r>
    </w:p>
    <w:p w14:paraId="65F55CD2" w14:textId="77777777" w:rsidR="00467CF4" w:rsidRPr="00467CF4" w:rsidRDefault="00467CF4" w:rsidP="008677F0">
      <w:pPr>
        <w:spacing w:line="480" w:lineRule="auto"/>
        <w:rPr>
          <w:lang w:val="en-IN"/>
        </w:rPr>
      </w:pPr>
      <w:r w:rsidRPr="00467CF4">
        <w:rPr>
          <w:lang w:val="en-IN"/>
        </w:rPr>
        <w:t>In today's competitive job market, both job seekers and recruiters face numerous challenges. Job seekers struggle to find relevant opportunities that match their skills and experience, while recruiters find it difficult to identify qualified candidates from a large pool of applicants. Our Job Portal Management System addresses these challenges by providing a centralized platform with advanced search capabilities, application tracking, and user-friendly interfaces.</w:t>
      </w:r>
    </w:p>
    <w:p w14:paraId="10F6CA58" w14:textId="77777777" w:rsidR="00467CF4" w:rsidRPr="00467CF4" w:rsidRDefault="00467CF4" w:rsidP="008677F0">
      <w:pPr>
        <w:spacing w:line="480" w:lineRule="auto"/>
        <w:rPr>
          <w:b/>
          <w:bCs/>
          <w:lang w:val="en-IN"/>
        </w:rPr>
      </w:pPr>
      <w:r w:rsidRPr="00467CF4">
        <w:rPr>
          <w:b/>
          <w:bCs/>
          <w:lang w:val="en-IN"/>
        </w:rPr>
        <w:t>2. PROJECT OVERVIEW</w:t>
      </w:r>
    </w:p>
    <w:p w14:paraId="66BD5494" w14:textId="77777777" w:rsidR="00467CF4" w:rsidRPr="00467CF4" w:rsidRDefault="00467CF4" w:rsidP="008677F0">
      <w:pPr>
        <w:spacing w:line="480" w:lineRule="auto"/>
        <w:rPr>
          <w:lang w:val="en-IN"/>
        </w:rPr>
      </w:pPr>
      <w:r w:rsidRPr="00467CF4">
        <w:rPr>
          <w:lang w:val="en-IN"/>
        </w:rPr>
        <w:lastRenderedPageBreak/>
        <w:t>The Job Portal Management System is designed to address the challenges faced by both job seekers and recruiters in the job market. For job seekers, finding suitable job opportunities can be time-consuming and frustrating. For recruiters, identifying qualified candidates from a large pool of applicants can be challenging.</w:t>
      </w:r>
    </w:p>
    <w:p w14:paraId="08629DF7" w14:textId="77777777" w:rsidR="00467CF4" w:rsidRPr="00467CF4" w:rsidRDefault="00467CF4" w:rsidP="008677F0">
      <w:pPr>
        <w:spacing w:line="480" w:lineRule="auto"/>
        <w:rPr>
          <w:lang w:val="en-IN"/>
        </w:rPr>
      </w:pPr>
      <w:r w:rsidRPr="00467CF4">
        <w:rPr>
          <w:lang w:val="en-IN"/>
        </w:rPr>
        <w:t>Our system provides a centralized platform where:</w:t>
      </w:r>
    </w:p>
    <w:p w14:paraId="4A52CB4C" w14:textId="77777777" w:rsidR="00467CF4" w:rsidRPr="00467CF4" w:rsidRDefault="00467CF4" w:rsidP="008677F0">
      <w:pPr>
        <w:numPr>
          <w:ilvl w:val="0"/>
          <w:numId w:val="30"/>
        </w:numPr>
        <w:spacing w:line="480" w:lineRule="auto"/>
        <w:rPr>
          <w:lang w:val="en-IN"/>
        </w:rPr>
      </w:pPr>
      <w:r w:rsidRPr="00467CF4">
        <w:rPr>
          <w:lang w:val="en-IN"/>
        </w:rPr>
        <w:t>Job seekers can create profiles, search for jobs, and apply for positions</w:t>
      </w:r>
    </w:p>
    <w:p w14:paraId="654DEFC9" w14:textId="77777777" w:rsidR="00467CF4" w:rsidRPr="00467CF4" w:rsidRDefault="00467CF4" w:rsidP="008677F0">
      <w:pPr>
        <w:numPr>
          <w:ilvl w:val="0"/>
          <w:numId w:val="30"/>
        </w:numPr>
        <w:spacing w:line="480" w:lineRule="auto"/>
        <w:rPr>
          <w:lang w:val="en-IN"/>
        </w:rPr>
      </w:pPr>
      <w:r w:rsidRPr="00467CF4">
        <w:rPr>
          <w:lang w:val="en-IN"/>
        </w:rPr>
        <w:t>Recruiters can post job openings, review applications, and manage the hiring process</w:t>
      </w:r>
    </w:p>
    <w:p w14:paraId="79F4CF4D" w14:textId="77777777" w:rsidR="00467CF4" w:rsidRPr="00467CF4" w:rsidRDefault="00467CF4" w:rsidP="008677F0">
      <w:pPr>
        <w:numPr>
          <w:ilvl w:val="0"/>
          <w:numId w:val="30"/>
        </w:numPr>
        <w:spacing w:line="480" w:lineRule="auto"/>
        <w:rPr>
          <w:lang w:val="en-IN"/>
        </w:rPr>
      </w:pPr>
      <w:r w:rsidRPr="00467CF4">
        <w:rPr>
          <w:lang w:val="en-IN"/>
        </w:rPr>
        <w:t>Both parties can communicate and track the status of applications</w:t>
      </w:r>
    </w:p>
    <w:p w14:paraId="3FC1C2A5" w14:textId="77777777" w:rsidR="00467CF4" w:rsidRPr="00467CF4" w:rsidRDefault="00467CF4" w:rsidP="008677F0">
      <w:pPr>
        <w:spacing w:line="480" w:lineRule="auto"/>
        <w:rPr>
          <w:lang w:val="en-IN"/>
        </w:rPr>
      </w:pPr>
      <w:r w:rsidRPr="00467CF4">
        <w:rPr>
          <w:lang w:val="en-IN"/>
        </w:rPr>
        <w:t>The project implements a complete end-to-end solution with the following components:</w:t>
      </w:r>
    </w:p>
    <w:p w14:paraId="07550F95" w14:textId="77777777" w:rsidR="00467CF4" w:rsidRPr="00467CF4" w:rsidRDefault="00467CF4" w:rsidP="008677F0">
      <w:pPr>
        <w:numPr>
          <w:ilvl w:val="0"/>
          <w:numId w:val="31"/>
        </w:numPr>
        <w:spacing w:line="480" w:lineRule="auto"/>
        <w:rPr>
          <w:lang w:val="en-IN"/>
        </w:rPr>
      </w:pPr>
      <w:r w:rsidRPr="00467CF4">
        <w:rPr>
          <w:lang w:val="en-IN"/>
        </w:rPr>
        <w:t>User authentication and authorization system</w:t>
      </w:r>
    </w:p>
    <w:p w14:paraId="65438039" w14:textId="77777777" w:rsidR="00467CF4" w:rsidRPr="00467CF4" w:rsidRDefault="00467CF4" w:rsidP="008677F0">
      <w:pPr>
        <w:numPr>
          <w:ilvl w:val="0"/>
          <w:numId w:val="31"/>
        </w:numPr>
        <w:spacing w:line="480" w:lineRule="auto"/>
        <w:rPr>
          <w:lang w:val="en-IN"/>
        </w:rPr>
      </w:pPr>
      <w:r w:rsidRPr="00467CF4">
        <w:rPr>
          <w:lang w:val="en-IN"/>
        </w:rPr>
        <w:t>Job posting and management system</w:t>
      </w:r>
    </w:p>
    <w:p w14:paraId="699AF447" w14:textId="77777777" w:rsidR="00467CF4" w:rsidRPr="00467CF4" w:rsidRDefault="00467CF4" w:rsidP="008677F0">
      <w:pPr>
        <w:numPr>
          <w:ilvl w:val="0"/>
          <w:numId w:val="31"/>
        </w:numPr>
        <w:spacing w:line="480" w:lineRule="auto"/>
        <w:rPr>
          <w:lang w:val="en-IN"/>
        </w:rPr>
      </w:pPr>
      <w:r w:rsidRPr="00467CF4">
        <w:rPr>
          <w:lang w:val="en-IN"/>
        </w:rPr>
        <w:t>Job search and filtering capabilities</w:t>
      </w:r>
    </w:p>
    <w:p w14:paraId="789A455F" w14:textId="77777777" w:rsidR="00467CF4" w:rsidRPr="00467CF4" w:rsidRDefault="00467CF4" w:rsidP="008677F0">
      <w:pPr>
        <w:numPr>
          <w:ilvl w:val="0"/>
          <w:numId w:val="31"/>
        </w:numPr>
        <w:spacing w:line="480" w:lineRule="auto"/>
        <w:rPr>
          <w:lang w:val="en-IN"/>
        </w:rPr>
      </w:pPr>
      <w:r w:rsidRPr="00467CF4">
        <w:rPr>
          <w:lang w:val="en-IN"/>
        </w:rPr>
        <w:t>Application submission and tracking</w:t>
      </w:r>
    </w:p>
    <w:p w14:paraId="516437D6" w14:textId="77777777" w:rsidR="00467CF4" w:rsidRPr="00467CF4" w:rsidRDefault="00467CF4" w:rsidP="008677F0">
      <w:pPr>
        <w:numPr>
          <w:ilvl w:val="0"/>
          <w:numId w:val="31"/>
        </w:numPr>
        <w:spacing w:line="480" w:lineRule="auto"/>
        <w:rPr>
          <w:lang w:val="en-IN"/>
        </w:rPr>
      </w:pPr>
      <w:r w:rsidRPr="00467CF4">
        <w:rPr>
          <w:lang w:val="en-IN"/>
        </w:rPr>
        <w:t>User profile management</w:t>
      </w:r>
    </w:p>
    <w:p w14:paraId="0CBEDCFE" w14:textId="77777777" w:rsidR="00467CF4" w:rsidRPr="00467CF4" w:rsidRDefault="00467CF4" w:rsidP="008677F0">
      <w:pPr>
        <w:numPr>
          <w:ilvl w:val="0"/>
          <w:numId w:val="31"/>
        </w:numPr>
        <w:spacing w:line="480" w:lineRule="auto"/>
        <w:rPr>
          <w:lang w:val="en-IN"/>
        </w:rPr>
      </w:pPr>
      <w:r w:rsidRPr="00467CF4">
        <w:rPr>
          <w:lang w:val="en-IN"/>
        </w:rPr>
        <w:t>Responsive design for various devices</w:t>
      </w:r>
    </w:p>
    <w:p w14:paraId="1130C45C" w14:textId="77777777" w:rsidR="00467CF4" w:rsidRPr="00467CF4" w:rsidRDefault="00467CF4" w:rsidP="008677F0">
      <w:pPr>
        <w:spacing w:line="480" w:lineRule="auto"/>
        <w:rPr>
          <w:b/>
          <w:bCs/>
          <w:lang w:val="en-IN"/>
        </w:rPr>
      </w:pPr>
      <w:r w:rsidRPr="00467CF4">
        <w:rPr>
          <w:b/>
          <w:bCs/>
          <w:lang w:val="en-IN"/>
        </w:rPr>
        <w:t>3. TECHNOLOGY STACK</w:t>
      </w:r>
    </w:p>
    <w:p w14:paraId="16E9A6DC" w14:textId="77777777" w:rsidR="00467CF4" w:rsidRPr="00467CF4" w:rsidRDefault="00467CF4" w:rsidP="008677F0">
      <w:pPr>
        <w:spacing w:line="480" w:lineRule="auto"/>
        <w:rPr>
          <w:lang w:val="en-IN"/>
        </w:rPr>
      </w:pPr>
      <w:r w:rsidRPr="00467CF4">
        <w:rPr>
          <w:lang w:val="en-IN"/>
        </w:rPr>
        <w:t>The Job Portal Management System is built using the MEAN stack:</w:t>
      </w:r>
    </w:p>
    <w:p w14:paraId="1CB30A8F" w14:textId="77777777" w:rsidR="00467CF4" w:rsidRPr="00467CF4" w:rsidRDefault="00467CF4" w:rsidP="008677F0">
      <w:pPr>
        <w:numPr>
          <w:ilvl w:val="0"/>
          <w:numId w:val="32"/>
        </w:numPr>
        <w:spacing w:line="480" w:lineRule="auto"/>
        <w:rPr>
          <w:lang w:val="en-IN"/>
        </w:rPr>
      </w:pPr>
      <w:r w:rsidRPr="00467CF4">
        <w:rPr>
          <w:b/>
          <w:bCs/>
          <w:lang w:val="en-IN"/>
        </w:rPr>
        <w:t>MongoDB:</w:t>
      </w:r>
      <w:r w:rsidRPr="00467CF4">
        <w:rPr>
          <w:lang w:val="en-IN"/>
        </w:rPr>
        <w:t> A NoSQL database used to store user profiles, job listings, and application data</w:t>
      </w:r>
    </w:p>
    <w:p w14:paraId="1BA8D21D" w14:textId="77777777" w:rsidR="00467CF4" w:rsidRPr="00467CF4" w:rsidRDefault="00467CF4" w:rsidP="008677F0">
      <w:pPr>
        <w:numPr>
          <w:ilvl w:val="0"/>
          <w:numId w:val="32"/>
        </w:numPr>
        <w:spacing w:line="480" w:lineRule="auto"/>
        <w:rPr>
          <w:lang w:val="en-IN"/>
        </w:rPr>
      </w:pPr>
      <w:r w:rsidRPr="00467CF4">
        <w:rPr>
          <w:b/>
          <w:bCs/>
          <w:lang w:val="en-IN"/>
        </w:rPr>
        <w:lastRenderedPageBreak/>
        <w:t>Express.js:</w:t>
      </w:r>
      <w:r w:rsidRPr="00467CF4">
        <w:rPr>
          <w:lang w:val="en-IN"/>
        </w:rPr>
        <w:t> A web application framework for Node.js used to build the RESTful API</w:t>
      </w:r>
    </w:p>
    <w:p w14:paraId="369164EC" w14:textId="77777777" w:rsidR="00467CF4" w:rsidRPr="00467CF4" w:rsidRDefault="00467CF4" w:rsidP="008677F0">
      <w:pPr>
        <w:numPr>
          <w:ilvl w:val="0"/>
          <w:numId w:val="32"/>
        </w:numPr>
        <w:spacing w:line="480" w:lineRule="auto"/>
        <w:rPr>
          <w:lang w:val="en-IN"/>
        </w:rPr>
      </w:pPr>
      <w:r w:rsidRPr="00467CF4">
        <w:rPr>
          <w:b/>
          <w:bCs/>
          <w:lang w:val="en-IN"/>
        </w:rPr>
        <w:t>HTML/CSS/JavaScript:</w:t>
      </w:r>
      <w:r w:rsidRPr="00467CF4">
        <w:rPr>
          <w:lang w:val="en-IN"/>
        </w:rPr>
        <w:t> Used for the frontend user interface</w:t>
      </w:r>
    </w:p>
    <w:p w14:paraId="02D98908" w14:textId="77777777" w:rsidR="00467CF4" w:rsidRPr="00467CF4" w:rsidRDefault="00467CF4" w:rsidP="008677F0">
      <w:pPr>
        <w:numPr>
          <w:ilvl w:val="0"/>
          <w:numId w:val="32"/>
        </w:numPr>
        <w:spacing w:line="480" w:lineRule="auto"/>
        <w:rPr>
          <w:lang w:val="en-IN"/>
        </w:rPr>
      </w:pPr>
      <w:r w:rsidRPr="00467CF4">
        <w:rPr>
          <w:b/>
          <w:bCs/>
          <w:lang w:val="en-IN"/>
        </w:rPr>
        <w:t>Node.js:</w:t>
      </w:r>
      <w:r w:rsidRPr="00467CF4">
        <w:rPr>
          <w:lang w:val="en-IN"/>
        </w:rPr>
        <w:t> A JavaScript runtime environment used for the backend server</w:t>
      </w:r>
    </w:p>
    <w:p w14:paraId="6E6A9C78" w14:textId="77777777" w:rsidR="00467CF4" w:rsidRPr="00467CF4" w:rsidRDefault="00467CF4" w:rsidP="008677F0">
      <w:pPr>
        <w:spacing w:line="480" w:lineRule="auto"/>
        <w:rPr>
          <w:lang w:val="en-IN"/>
        </w:rPr>
      </w:pPr>
      <w:r w:rsidRPr="00467CF4">
        <w:rPr>
          <w:lang w:val="en-IN"/>
        </w:rPr>
        <w:t>Additional technologies and tools:</w:t>
      </w:r>
    </w:p>
    <w:p w14:paraId="0B019A04" w14:textId="77777777" w:rsidR="00467CF4" w:rsidRPr="00467CF4" w:rsidRDefault="00467CF4" w:rsidP="008677F0">
      <w:pPr>
        <w:numPr>
          <w:ilvl w:val="0"/>
          <w:numId w:val="33"/>
        </w:numPr>
        <w:spacing w:line="480" w:lineRule="auto"/>
        <w:rPr>
          <w:lang w:val="en-IN"/>
        </w:rPr>
      </w:pPr>
      <w:r w:rsidRPr="00467CF4">
        <w:rPr>
          <w:b/>
          <w:bCs/>
          <w:lang w:val="en-IN"/>
        </w:rPr>
        <w:t>JWT (JSON Web Tokens):</w:t>
      </w:r>
      <w:r w:rsidRPr="00467CF4">
        <w:rPr>
          <w:lang w:val="en-IN"/>
        </w:rPr>
        <w:t> For secure authentication</w:t>
      </w:r>
    </w:p>
    <w:p w14:paraId="577E3D94" w14:textId="77777777" w:rsidR="00467CF4" w:rsidRPr="00467CF4" w:rsidRDefault="00467CF4" w:rsidP="008677F0">
      <w:pPr>
        <w:numPr>
          <w:ilvl w:val="0"/>
          <w:numId w:val="33"/>
        </w:numPr>
        <w:spacing w:line="480" w:lineRule="auto"/>
        <w:rPr>
          <w:lang w:val="en-IN"/>
        </w:rPr>
      </w:pPr>
      <w:r w:rsidRPr="00467CF4">
        <w:rPr>
          <w:b/>
          <w:bCs/>
          <w:lang w:val="en-IN"/>
        </w:rPr>
        <w:t>Mongoose:</w:t>
      </w:r>
      <w:r w:rsidRPr="00467CF4">
        <w:rPr>
          <w:lang w:val="en-IN"/>
        </w:rPr>
        <w:t xml:space="preserve"> An ODM (Object Data </w:t>
      </w:r>
      <w:proofErr w:type="spellStart"/>
      <w:r w:rsidRPr="00467CF4">
        <w:rPr>
          <w:lang w:val="en-IN"/>
        </w:rPr>
        <w:t>Modeling</w:t>
      </w:r>
      <w:proofErr w:type="spellEnd"/>
      <w:r w:rsidRPr="00467CF4">
        <w:rPr>
          <w:lang w:val="en-IN"/>
        </w:rPr>
        <w:t>) library for MongoDB and Node.js</w:t>
      </w:r>
    </w:p>
    <w:p w14:paraId="210D4476" w14:textId="77777777" w:rsidR="00467CF4" w:rsidRPr="00467CF4" w:rsidRDefault="00467CF4" w:rsidP="008677F0">
      <w:pPr>
        <w:numPr>
          <w:ilvl w:val="0"/>
          <w:numId w:val="33"/>
        </w:numPr>
        <w:spacing w:line="480" w:lineRule="auto"/>
        <w:rPr>
          <w:lang w:val="en-IN"/>
        </w:rPr>
      </w:pPr>
      <w:r w:rsidRPr="00467CF4">
        <w:rPr>
          <w:b/>
          <w:bCs/>
          <w:lang w:val="en-IN"/>
        </w:rPr>
        <w:t>RESTful API:</w:t>
      </w:r>
      <w:r w:rsidRPr="00467CF4">
        <w:rPr>
          <w:lang w:val="en-IN"/>
        </w:rPr>
        <w:t> For communication between frontend and backend</w:t>
      </w:r>
    </w:p>
    <w:p w14:paraId="150839B6" w14:textId="77777777" w:rsidR="00467CF4" w:rsidRPr="00467CF4" w:rsidRDefault="00467CF4" w:rsidP="008677F0">
      <w:pPr>
        <w:numPr>
          <w:ilvl w:val="0"/>
          <w:numId w:val="33"/>
        </w:numPr>
        <w:spacing w:line="480" w:lineRule="auto"/>
        <w:rPr>
          <w:lang w:val="en-IN"/>
        </w:rPr>
      </w:pPr>
      <w:proofErr w:type="spellStart"/>
      <w:r w:rsidRPr="00467CF4">
        <w:rPr>
          <w:b/>
          <w:bCs/>
          <w:lang w:val="en-IN"/>
        </w:rPr>
        <w:t>bcrypt</w:t>
      </w:r>
      <w:proofErr w:type="spellEnd"/>
      <w:r w:rsidRPr="00467CF4">
        <w:rPr>
          <w:b/>
          <w:bCs/>
          <w:lang w:val="en-IN"/>
        </w:rPr>
        <w:t>:</w:t>
      </w:r>
      <w:r w:rsidRPr="00467CF4">
        <w:rPr>
          <w:lang w:val="en-IN"/>
        </w:rPr>
        <w:t> For password hashing and security</w:t>
      </w:r>
    </w:p>
    <w:p w14:paraId="779AC299" w14:textId="77777777" w:rsidR="00467CF4" w:rsidRPr="00467CF4" w:rsidRDefault="00467CF4" w:rsidP="008677F0">
      <w:pPr>
        <w:numPr>
          <w:ilvl w:val="0"/>
          <w:numId w:val="33"/>
        </w:numPr>
        <w:spacing w:line="480" w:lineRule="auto"/>
        <w:rPr>
          <w:lang w:val="en-IN"/>
        </w:rPr>
      </w:pPr>
      <w:r w:rsidRPr="00467CF4">
        <w:rPr>
          <w:b/>
          <w:bCs/>
          <w:lang w:val="en-IN"/>
        </w:rPr>
        <w:t>Bootstrap:</w:t>
      </w:r>
      <w:r w:rsidRPr="00467CF4">
        <w:rPr>
          <w:lang w:val="en-IN"/>
        </w:rPr>
        <w:t> For responsive design and UI components</w:t>
      </w:r>
    </w:p>
    <w:p w14:paraId="07284C5D" w14:textId="77777777" w:rsidR="00467CF4" w:rsidRPr="00467CF4" w:rsidRDefault="00467CF4" w:rsidP="008677F0">
      <w:pPr>
        <w:numPr>
          <w:ilvl w:val="0"/>
          <w:numId w:val="33"/>
        </w:numPr>
        <w:spacing w:line="480" w:lineRule="auto"/>
        <w:rPr>
          <w:lang w:val="en-IN"/>
        </w:rPr>
      </w:pPr>
      <w:r w:rsidRPr="00467CF4">
        <w:rPr>
          <w:b/>
          <w:bCs/>
          <w:lang w:val="en-IN"/>
        </w:rPr>
        <w:t>Fetch API:</w:t>
      </w:r>
      <w:r w:rsidRPr="00467CF4">
        <w:rPr>
          <w:lang w:val="en-IN"/>
        </w:rPr>
        <w:t> For making HTTP requests from the frontend</w:t>
      </w:r>
    </w:p>
    <w:p w14:paraId="30064B1A" w14:textId="77777777" w:rsidR="00467CF4" w:rsidRPr="00467CF4" w:rsidRDefault="00467CF4" w:rsidP="008677F0">
      <w:pPr>
        <w:spacing w:line="480" w:lineRule="auto"/>
        <w:rPr>
          <w:b/>
          <w:bCs/>
          <w:lang w:val="en-IN"/>
        </w:rPr>
      </w:pPr>
      <w:r w:rsidRPr="00467CF4">
        <w:rPr>
          <w:b/>
          <w:bCs/>
          <w:lang w:val="en-IN"/>
        </w:rPr>
        <w:t>4. SYSTEM ARCHITECTURE</w:t>
      </w:r>
    </w:p>
    <w:p w14:paraId="7C7BEA93" w14:textId="77777777" w:rsidR="00467CF4" w:rsidRPr="00467CF4" w:rsidRDefault="00467CF4" w:rsidP="008677F0">
      <w:pPr>
        <w:spacing w:line="480" w:lineRule="auto"/>
        <w:rPr>
          <w:lang w:val="en-IN"/>
        </w:rPr>
      </w:pPr>
      <w:r w:rsidRPr="00467CF4">
        <w:rPr>
          <w:lang w:val="en-IN"/>
        </w:rPr>
        <w:t>The Job Portal Management System follows a client-server architecture:</w:t>
      </w:r>
    </w:p>
    <w:p w14:paraId="38E30A34" w14:textId="77777777" w:rsidR="00467CF4" w:rsidRPr="00467CF4" w:rsidRDefault="00467CF4" w:rsidP="008677F0">
      <w:pPr>
        <w:spacing w:line="480" w:lineRule="auto"/>
        <w:rPr>
          <w:b/>
          <w:bCs/>
          <w:lang w:val="en-IN"/>
        </w:rPr>
      </w:pPr>
      <w:r w:rsidRPr="00467CF4">
        <w:rPr>
          <w:b/>
          <w:bCs/>
          <w:lang w:val="en-IN"/>
        </w:rPr>
        <w:t>1. Client-side (Frontend):</w:t>
      </w:r>
    </w:p>
    <w:p w14:paraId="790B5005" w14:textId="77777777" w:rsidR="00467CF4" w:rsidRPr="00467CF4" w:rsidRDefault="00467CF4" w:rsidP="008677F0">
      <w:pPr>
        <w:numPr>
          <w:ilvl w:val="0"/>
          <w:numId w:val="34"/>
        </w:numPr>
        <w:spacing w:line="480" w:lineRule="auto"/>
        <w:rPr>
          <w:lang w:val="en-IN"/>
        </w:rPr>
      </w:pPr>
      <w:r w:rsidRPr="00467CF4">
        <w:rPr>
          <w:lang w:val="en-IN"/>
        </w:rPr>
        <w:t>HTML/CSS/JavaScript for the user interface</w:t>
      </w:r>
    </w:p>
    <w:p w14:paraId="4209B592" w14:textId="77777777" w:rsidR="00467CF4" w:rsidRPr="00467CF4" w:rsidRDefault="00467CF4" w:rsidP="008677F0">
      <w:pPr>
        <w:numPr>
          <w:ilvl w:val="0"/>
          <w:numId w:val="34"/>
        </w:numPr>
        <w:spacing w:line="480" w:lineRule="auto"/>
        <w:rPr>
          <w:lang w:val="en-IN"/>
        </w:rPr>
      </w:pPr>
      <w:r w:rsidRPr="00467CF4">
        <w:rPr>
          <w:lang w:val="en-IN"/>
        </w:rPr>
        <w:t>Responsive design for compatibility with various devices</w:t>
      </w:r>
    </w:p>
    <w:p w14:paraId="09876F4B" w14:textId="77777777" w:rsidR="00467CF4" w:rsidRPr="00467CF4" w:rsidRDefault="00467CF4" w:rsidP="008677F0">
      <w:pPr>
        <w:numPr>
          <w:ilvl w:val="0"/>
          <w:numId w:val="34"/>
        </w:numPr>
        <w:spacing w:line="480" w:lineRule="auto"/>
        <w:rPr>
          <w:lang w:val="en-IN"/>
        </w:rPr>
      </w:pPr>
      <w:r w:rsidRPr="00467CF4">
        <w:rPr>
          <w:lang w:val="en-IN"/>
        </w:rPr>
        <w:t>Form validation for user inputs</w:t>
      </w:r>
    </w:p>
    <w:p w14:paraId="2BC54E23" w14:textId="77777777" w:rsidR="00467CF4" w:rsidRPr="00467CF4" w:rsidRDefault="00467CF4" w:rsidP="008677F0">
      <w:pPr>
        <w:numPr>
          <w:ilvl w:val="0"/>
          <w:numId w:val="34"/>
        </w:numPr>
        <w:spacing w:line="480" w:lineRule="auto"/>
        <w:rPr>
          <w:lang w:val="en-IN"/>
        </w:rPr>
      </w:pPr>
      <w:r w:rsidRPr="00467CF4">
        <w:rPr>
          <w:lang w:val="en-IN"/>
        </w:rPr>
        <w:t>Fetch API for communication with the backend</w:t>
      </w:r>
    </w:p>
    <w:p w14:paraId="4B536FE7" w14:textId="77777777" w:rsidR="00467CF4" w:rsidRPr="00467CF4" w:rsidRDefault="00467CF4" w:rsidP="008677F0">
      <w:pPr>
        <w:spacing w:line="480" w:lineRule="auto"/>
        <w:rPr>
          <w:b/>
          <w:bCs/>
          <w:lang w:val="en-IN"/>
        </w:rPr>
      </w:pPr>
      <w:r w:rsidRPr="00467CF4">
        <w:rPr>
          <w:b/>
          <w:bCs/>
          <w:lang w:val="en-IN"/>
        </w:rPr>
        <w:t>2. Server-side (Backend):</w:t>
      </w:r>
    </w:p>
    <w:p w14:paraId="5AF8CCEE" w14:textId="77777777" w:rsidR="00467CF4" w:rsidRPr="00467CF4" w:rsidRDefault="00467CF4" w:rsidP="008677F0">
      <w:pPr>
        <w:numPr>
          <w:ilvl w:val="0"/>
          <w:numId w:val="35"/>
        </w:numPr>
        <w:spacing w:line="480" w:lineRule="auto"/>
        <w:rPr>
          <w:lang w:val="en-IN"/>
        </w:rPr>
      </w:pPr>
      <w:r w:rsidRPr="00467CF4">
        <w:rPr>
          <w:lang w:val="en-IN"/>
        </w:rPr>
        <w:lastRenderedPageBreak/>
        <w:t>Node.js with Express.js for handling HTTP requests</w:t>
      </w:r>
    </w:p>
    <w:p w14:paraId="15DAA267" w14:textId="77777777" w:rsidR="00467CF4" w:rsidRPr="00467CF4" w:rsidRDefault="00467CF4" w:rsidP="008677F0">
      <w:pPr>
        <w:numPr>
          <w:ilvl w:val="0"/>
          <w:numId w:val="35"/>
        </w:numPr>
        <w:spacing w:line="480" w:lineRule="auto"/>
        <w:rPr>
          <w:lang w:val="en-IN"/>
        </w:rPr>
      </w:pPr>
      <w:r w:rsidRPr="00467CF4">
        <w:rPr>
          <w:lang w:val="en-IN"/>
        </w:rPr>
        <w:t>RESTful API endpoints for CRUD operations</w:t>
      </w:r>
    </w:p>
    <w:p w14:paraId="7F94F805" w14:textId="77777777" w:rsidR="00467CF4" w:rsidRPr="00467CF4" w:rsidRDefault="00467CF4" w:rsidP="008677F0">
      <w:pPr>
        <w:numPr>
          <w:ilvl w:val="0"/>
          <w:numId w:val="35"/>
        </w:numPr>
        <w:spacing w:line="480" w:lineRule="auto"/>
        <w:rPr>
          <w:lang w:val="en-IN"/>
        </w:rPr>
      </w:pPr>
      <w:r w:rsidRPr="00467CF4">
        <w:rPr>
          <w:lang w:val="en-IN"/>
        </w:rPr>
        <w:t>JWT authentication for secure access</w:t>
      </w:r>
    </w:p>
    <w:p w14:paraId="10FBD746" w14:textId="77777777" w:rsidR="00467CF4" w:rsidRPr="00467CF4" w:rsidRDefault="00467CF4" w:rsidP="008677F0">
      <w:pPr>
        <w:numPr>
          <w:ilvl w:val="0"/>
          <w:numId w:val="35"/>
        </w:numPr>
        <w:spacing w:line="480" w:lineRule="auto"/>
        <w:rPr>
          <w:lang w:val="en-IN"/>
        </w:rPr>
      </w:pPr>
      <w:r w:rsidRPr="00467CF4">
        <w:rPr>
          <w:lang w:val="en-IN"/>
        </w:rPr>
        <w:t>Middleware for request validation and error handling</w:t>
      </w:r>
    </w:p>
    <w:p w14:paraId="287E4ADC" w14:textId="77777777" w:rsidR="00467CF4" w:rsidRPr="00467CF4" w:rsidRDefault="00467CF4" w:rsidP="008677F0">
      <w:pPr>
        <w:spacing w:line="480" w:lineRule="auto"/>
        <w:rPr>
          <w:b/>
          <w:bCs/>
          <w:lang w:val="en-IN"/>
        </w:rPr>
      </w:pPr>
      <w:r w:rsidRPr="00467CF4">
        <w:rPr>
          <w:b/>
          <w:bCs/>
          <w:lang w:val="en-IN"/>
        </w:rPr>
        <w:t>3. Database:</w:t>
      </w:r>
    </w:p>
    <w:p w14:paraId="100A96C4" w14:textId="77777777" w:rsidR="00467CF4" w:rsidRPr="00467CF4" w:rsidRDefault="00467CF4" w:rsidP="008677F0">
      <w:pPr>
        <w:numPr>
          <w:ilvl w:val="0"/>
          <w:numId w:val="36"/>
        </w:numPr>
        <w:spacing w:line="480" w:lineRule="auto"/>
        <w:rPr>
          <w:lang w:val="en-IN"/>
        </w:rPr>
      </w:pPr>
      <w:r w:rsidRPr="00467CF4">
        <w:rPr>
          <w:lang w:val="en-IN"/>
        </w:rPr>
        <w:t>MongoDB for storing all application data</w:t>
      </w:r>
    </w:p>
    <w:p w14:paraId="0146A391" w14:textId="77777777" w:rsidR="00467CF4" w:rsidRPr="00467CF4" w:rsidRDefault="00467CF4" w:rsidP="008677F0">
      <w:pPr>
        <w:numPr>
          <w:ilvl w:val="0"/>
          <w:numId w:val="36"/>
        </w:numPr>
        <w:spacing w:line="480" w:lineRule="auto"/>
        <w:rPr>
          <w:lang w:val="en-IN"/>
        </w:rPr>
      </w:pPr>
      <w:r w:rsidRPr="00467CF4">
        <w:rPr>
          <w:lang w:val="en-IN"/>
        </w:rPr>
        <w:t xml:space="preserve">Mongoose for data </w:t>
      </w:r>
      <w:proofErr w:type="spellStart"/>
      <w:r w:rsidRPr="00467CF4">
        <w:rPr>
          <w:lang w:val="en-IN"/>
        </w:rPr>
        <w:t>modeling</w:t>
      </w:r>
      <w:proofErr w:type="spellEnd"/>
      <w:r w:rsidRPr="00467CF4">
        <w:rPr>
          <w:lang w:val="en-IN"/>
        </w:rPr>
        <w:t xml:space="preserve"> and validation</w:t>
      </w:r>
    </w:p>
    <w:p w14:paraId="0DFD944C" w14:textId="77777777" w:rsidR="00467CF4" w:rsidRPr="00467CF4" w:rsidRDefault="00467CF4" w:rsidP="008677F0">
      <w:pPr>
        <w:numPr>
          <w:ilvl w:val="0"/>
          <w:numId w:val="36"/>
        </w:numPr>
        <w:spacing w:line="480" w:lineRule="auto"/>
        <w:rPr>
          <w:lang w:val="en-IN"/>
        </w:rPr>
      </w:pPr>
      <w:r w:rsidRPr="00467CF4">
        <w:rPr>
          <w:lang w:val="en-IN"/>
        </w:rPr>
        <w:t>Indexes for efficient queries</w:t>
      </w:r>
    </w:p>
    <w:p w14:paraId="542ED7F0" w14:textId="77777777" w:rsidR="00467CF4" w:rsidRPr="00467CF4" w:rsidRDefault="00467CF4" w:rsidP="008677F0">
      <w:pPr>
        <w:spacing w:line="480" w:lineRule="auto"/>
        <w:rPr>
          <w:b/>
          <w:bCs/>
          <w:lang w:val="en-IN"/>
        </w:rPr>
      </w:pPr>
      <w:r w:rsidRPr="00467CF4">
        <w:rPr>
          <w:b/>
          <w:bCs/>
          <w:lang w:val="en-IN"/>
        </w:rPr>
        <w:t>5. DATABASE DESIGN</w:t>
      </w:r>
    </w:p>
    <w:p w14:paraId="241EFD99" w14:textId="77777777" w:rsidR="00467CF4" w:rsidRPr="00467CF4" w:rsidRDefault="00467CF4" w:rsidP="008677F0">
      <w:pPr>
        <w:spacing w:line="480" w:lineRule="auto"/>
        <w:rPr>
          <w:lang w:val="en-IN"/>
        </w:rPr>
      </w:pPr>
      <w:r w:rsidRPr="00467CF4">
        <w:rPr>
          <w:lang w:val="en-IN"/>
        </w:rPr>
        <w:t>The database consists of the following main collections:</w:t>
      </w:r>
    </w:p>
    <w:p w14:paraId="53F3ABD9" w14:textId="77777777" w:rsidR="00467CF4" w:rsidRPr="00467CF4" w:rsidRDefault="00467CF4" w:rsidP="008677F0">
      <w:pPr>
        <w:spacing w:line="480" w:lineRule="auto"/>
        <w:rPr>
          <w:b/>
          <w:bCs/>
          <w:lang w:val="en-IN"/>
        </w:rPr>
      </w:pPr>
      <w:r w:rsidRPr="00467CF4">
        <w:rPr>
          <w:b/>
          <w:bCs/>
          <w:lang w:val="en-IN"/>
        </w:rPr>
        <w:t>1. Users Collection:</w:t>
      </w:r>
    </w:p>
    <w:p w14:paraId="461498CC" w14:textId="77777777" w:rsidR="00467CF4" w:rsidRPr="00467CF4" w:rsidRDefault="00467CF4" w:rsidP="008677F0">
      <w:pPr>
        <w:spacing w:line="480" w:lineRule="auto"/>
        <w:rPr>
          <w:lang w:val="en-IN"/>
        </w:rPr>
      </w:pPr>
      <w:r w:rsidRPr="00467CF4">
        <w:rPr>
          <w:lang w:val="en-IN"/>
        </w:rPr>
        <w:t>Stores user information (job seekers and recruiters)</w:t>
      </w:r>
    </w:p>
    <w:p w14:paraId="1F369258" w14:textId="77777777" w:rsidR="00467CF4" w:rsidRPr="00467CF4" w:rsidRDefault="00467CF4" w:rsidP="008677F0">
      <w:pPr>
        <w:spacing w:line="480" w:lineRule="auto"/>
        <w:rPr>
          <w:lang w:val="en-IN"/>
        </w:rPr>
      </w:pPr>
      <w:r w:rsidRPr="00467CF4">
        <w:rPr>
          <w:lang w:val="en-IN"/>
        </w:rPr>
        <w:t>Fields:</w:t>
      </w:r>
    </w:p>
    <w:p w14:paraId="0B98F158" w14:textId="77777777" w:rsidR="00467CF4" w:rsidRPr="00467CF4" w:rsidRDefault="00467CF4" w:rsidP="008677F0">
      <w:pPr>
        <w:numPr>
          <w:ilvl w:val="0"/>
          <w:numId w:val="37"/>
        </w:numPr>
        <w:spacing w:line="480" w:lineRule="auto"/>
        <w:rPr>
          <w:lang w:val="en-IN"/>
        </w:rPr>
      </w:pPr>
      <w:r w:rsidRPr="00467CF4">
        <w:rPr>
          <w:lang w:val="en-IN"/>
        </w:rPr>
        <w:t xml:space="preserve">_id: </w:t>
      </w:r>
      <w:proofErr w:type="spellStart"/>
      <w:r w:rsidRPr="00467CF4">
        <w:rPr>
          <w:lang w:val="en-IN"/>
        </w:rPr>
        <w:t>ObjectId</w:t>
      </w:r>
      <w:proofErr w:type="spellEnd"/>
      <w:r w:rsidRPr="00467CF4">
        <w:rPr>
          <w:lang w:val="en-IN"/>
        </w:rPr>
        <w:t xml:space="preserve"> (unique identifier)</w:t>
      </w:r>
    </w:p>
    <w:p w14:paraId="056F795D" w14:textId="77777777" w:rsidR="00467CF4" w:rsidRPr="00467CF4" w:rsidRDefault="00467CF4" w:rsidP="008677F0">
      <w:pPr>
        <w:numPr>
          <w:ilvl w:val="0"/>
          <w:numId w:val="37"/>
        </w:numPr>
        <w:spacing w:line="480" w:lineRule="auto"/>
        <w:rPr>
          <w:lang w:val="en-IN"/>
        </w:rPr>
      </w:pPr>
      <w:r w:rsidRPr="00467CF4">
        <w:rPr>
          <w:lang w:val="en-IN"/>
        </w:rPr>
        <w:t>name: String (user's full name)</w:t>
      </w:r>
    </w:p>
    <w:p w14:paraId="208FA7B3" w14:textId="77777777" w:rsidR="00467CF4" w:rsidRPr="00467CF4" w:rsidRDefault="00467CF4" w:rsidP="008677F0">
      <w:pPr>
        <w:numPr>
          <w:ilvl w:val="0"/>
          <w:numId w:val="37"/>
        </w:numPr>
        <w:spacing w:line="480" w:lineRule="auto"/>
        <w:rPr>
          <w:lang w:val="en-IN"/>
        </w:rPr>
      </w:pPr>
      <w:r w:rsidRPr="00467CF4">
        <w:rPr>
          <w:lang w:val="en-IN"/>
        </w:rPr>
        <w:t>email: String (unique email address)</w:t>
      </w:r>
    </w:p>
    <w:p w14:paraId="4221395F" w14:textId="77777777" w:rsidR="00467CF4" w:rsidRPr="00467CF4" w:rsidRDefault="00467CF4" w:rsidP="008677F0">
      <w:pPr>
        <w:numPr>
          <w:ilvl w:val="0"/>
          <w:numId w:val="37"/>
        </w:numPr>
        <w:spacing w:line="480" w:lineRule="auto"/>
        <w:rPr>
          <w:lang w:val="en-IN"/>
        </w:rPr>
      </w:pPr>
      <w:r w:rsidRPr="00467CF4">
        <w:rPr>
          <w:lang w:val="en-IN"/>
        </w:rPr>
        <w:t>password: String (hashed password)</w:t>
      </w:r>
    </w:p>
    <w:p w14:paraId="0FA2C5F6" w14:textId="77777777" w:rsidR="00467CF4" w:rsidRPr="00467CF4" w:rsidRDefault="00467CF4" w:rsidP="008677F0">
      <w:pPr>
        <w:numPr>
          <w:ilvl w:val="0"/>
          <w:numId w:val="37"/>
        </w:numPr>
        <w:spacing w:line="480" w:lineRule="auto"/>
        <w:rPr>
          <w:lang w:val="en-IN"/>
        </w:rPr>
      </w:pPr>
      <w:r w:rsidRPr="00467CF4">
        <w:rPr>
          <w:lang w:val="en-IN"/>
        </w:rPr>
        <w:t>role: String (jobseeker or recruiter)</w:t>
      </w:r>
    </w:p>
    <w:p w14:paraId="729116AD" w14:textId="77777777" w:rsidR="00467CF4" w:rsidRPr="00467CF4" w:rsidRDefault="00467CF4" w:rsidP="008677F0">
      <w:pPr>
        <w:numPr>
          <w:ilvl w:val="0"/>
          <w:numId w:val="37"/>
        </w:numPr>
        <w:spacing w:line="480" w:lineRule="auto"/>
        <w:rPr>
          <w:lang w:val="en-IN"/>
        </w:rPr>
      </w:pPr>
      <w:r w:rsidRPr="00467CF4">
        <w:rPr>
          <w:lang w:val="en-IN"/>
        </w:rPr>
        <w:lastRenderedPageBreak/>
        <w:t>skills: Array of Strings (for job seekers)</w:t>
      </w:r>
    </w:p>
    <w:p w14:paraId="431FE069" w14:textId="77777777" w:rsidR="00467CF4" w:rsidRPr="00467CF4" w:rsidRDefault="00467CF4" w:rsidP="008677F0">
      <w:pPr>
        <w:numPr>
          <w:ilvl w:val="0"/>
          <w:numId w:val="37"/>
        </w:numPr>
        <w:spacing w:line="480" w:lineRule="auto"/>
        <w:rPr>
          <w:lang w:val="en-IN"/>
        </w:rPr>
      </w:pPr>
      <w:r w:rsidRPr="00467CF4">
        <w:rPr>
          <w:lang w:val="en-IN"/>
        </w:rPr>
        <w:t>experience: Number (years of experience for job seekers)</w:t>
      </w:r>
    </w:p>
    <w:p w14:paraId="38F0F5D6" w14:textId="77777777" w:rsidR="00467CF4" w:rsidRPr="00467CF4" w:rsidRDefault="00467CF4" w:rsidP="008677F0">
      <w:pPr>
        <w:numPr>
          <w:ilvl w:val="0"/>
          <w:numId w:val="37"/>
        </w:numPr>
        <w:spacing w:line="480" w:lineRule="auto"/>
        <w:rPr>
          <w:lang w:val="en-IN"/>
        </w:rPr>
      </w:pPr>
      <w:r w:rsidRPr="00467CF4">
        <w:rPr>
          <w:lang w:val="en-IN"/>
        </w:rPr>
        <w:t>company: String (company name for recruiters)</w:t>
      </w:r>
    </w:p>
    <w:p w14:paraId="0F13D67B" w14:textId="77777777" w:rsidR="00467CF4" w:rsidRPr="00467CF4" w:rsidRDefault="00467CF4" w:rsidP="008677F0">
      <w:pPr>
        <w:numPr>
          <w:ilvl w:val="0"/>
          <w:numId w:val="37"/>
        </w:numPr>
        <w:spacing w:line="480" w:lineRule="auto"/>
        <w:rPr>
          <w:lang w:val="en-IN"/>
        </w:rPr>
      </w:pPr>
      <w:r w:rsidRPr="00467CF4">
        <w:rPr>
          <w:lang w:val="en-IN"/>
        </w:rPr>
        <w:t>bio: String (user biography)</w:t>
      </w:r>
    </w:p>
    <w:p w14:paraId="0717E7F5" w14:textId="77777777" w:rsidR="00467CF4" w:rsidRPr="00467CF4" w:rsidRDefault="00467CF4" w:rsidP="008677F0">
      <w:pPr>
        <w:numPr>
          <w:ilvl w:val="0"/>
          <w:numId w:val="37"/>
        </w:numPr>
        <w:spacing w:line="480" w:lineRule="auto"/>
        <w:rPr>
          <w:lang w:val="en-IN"/>
        </w:rPr>
      </w:pPr>
      <w:proofErr w:type="spellStart"/>
      <w:r w:rsidRPr="00467CF4">
        <w:rPr>
          <w:lang w:val="en-IN"/>
        </w:rPr>
        <w:t>createdAt</w:t>
      </w:r>
      <w:proofErr w:type="spellEnd"/>
      <w:r w:rsidRPr="00467CF4">
        <w:rPr>
          <w:lang w:val="en-IN"/>
        </w:rPr>
        <w:t>: Date (account creation timestamp)</w:t>
      </w:r>
    </w:p>
    <w:p w14:paraId="3B2A491E" w14:textId="77777777" w:rsidR="00467CF4" w:rsidRPr="00467CF4" w:rsidRDefault="00467CF4" w:rsidP="008677F0">
      <w:pPr>
        <w:spacing w:line="480" w:lineRule="auto"/>
        <w:rPr>
          <w:b/>
          <w:bCs/>
          <w:lang w:val="en-IN"/>
        </w:rPr>
      </w:pPr>
      <w:r w:rsidRPr="00467CF4">
        <w:rPr>
          <w:b/>
          <w:bCs/>
          <w:lang w:val="en-IN"/>
        </w:rPr>
        <w:t>2. Jobs Collection:</w:t>
      </w:r>
    </w:p>
    <w:p w14:paraId="6043D6B1" w14:textId="77777777" w:rsidR="00467CF4" w:rsidRPr="00467CF4" w:rsidRDefault="00467CF4" w:rsidP="008677F0">
      <w:pPr>
        <w:spacing w:line="480" w:lineRule="auto"/>
        <w:rPr>
          <w:lang w:val="en-IN"/>
        </w:rPr>
      </w:pPr>
      <w:r w:rsidRPr="00467CF4">
        <w:rPr>
          <w:lang w:val="en-IN"/>
        </w:rPr>
        <w:t>Stores job listings posted by recruiters</w:t>
      </w:r>
    </w:p>
    <w:p w14:paraId="2590397E" w14:textId="77777777" w:rsidR="00467CF4" w:rsidRPr="00467CF4" w:rsidRDefault="00467CF4" w:rsidP="008677F0">
      <w:pPr>
        <w:spacing w:line="480" w:lineRule="auto"/>
        <w:rPr>
          <w:lang w:val="en-IN"/>
        </w:rPr>
      </w:pPr>
      <w:r w:rsidRPr="00467CF4">
        <w:rPr>
          <w:lang w:val="en-IN"/>
        </w:rPr>
        <w:t>Fields:</w:t>
      </w:r>
    </w:p>
    <w:p w14:paraId="28FA4D8C" w14:textId="77777777" w:rsidR="00467CF4" w:rsidRPr="00467CF4" w:rsidRDefault="00467CF4" w:rsidP="008677F0">
      <w:pPr>
        <w:numPr>
          <w:ilvl w:val="0"/>
          <w:numId w:val="38"/>
        </w:numPr>
        <w:spacing w:line="480" w:lineRule="auto"/>
        <w:rPr>
          <w:lang w:val="en-IN"/>
        </w:rPr>
      </w:pPr>
      <w:r w:rsidRPr="00467CF4">
        <w:rPr>
          <w:lang w:val="en-IN"/>
        </w:rPr>
        <w:t xml:space="preserve">_id: </w:t>
      </w:r>
      <w:proofErr w:type="spellStart"/>
      <w:r w:rsidRPr="00467CF4">
        <w:rPr>
          <w:lang w:val="en-IN"/>
        </w:rPr>
        <w:t>ObjectId</w:t>
      </w:r>
      <w:proofErr w:type="spellEnd"/>
      <w:r w:rsidRPr="00467CF4">
        <w:rPr>
          <w:lang w:val="en-IN"/>
        </w:rPr>
        <w:t xml:space="preserve"> (unique identifier)</w:t>
      </w:r>
    </w:p>
    <w:p w14:paraId="257DC53C" w14:textId="77777777" w:rsidR="00467CF4" w:rsidRPr="00467CF4" w:rsidRDefault="00467CF4" w:rsidP="008677F0">
      <w:pPr>
        <w:numPr>
          <w:ilvl w:val="0"/>
          <w:numId w:val="38"/>
        </w:numPr>
        <w:spacing w:line="480" w:lineRule="auto"/>
        <w:rPr>
          <w:lang w:val="en-IN"/>
        </w:rPr>
      </w:pPr>
      <w:r w:rsidRPr="00467CF4">
        <w:rPr>
          <w:lang w:val="en-IN"/>
        </w:rPr>
        <w:t>title: String (job title)</w:t>
      </w:r>
    </w:p>
    <w:p w14:paraId="65044C50" w14:textId="77777777" w:rsidR="00467CF4" w:rsidRPr="00467CF4" w:rsidRDefault="00467CF4" w:rsidP="008677F0">
      <w:pPr>
        <w:numPr>
          <w:ilvl w:val="0"/>
          <w:numId w:val="38"/>
        </w:numPr>
        <w:spacing w:line="480" w:lineRule="auto"/>
        <w:rPr>
          <w:lang w:val="en-IN"/>
        </w:rPr>
      </w:pPr>
      <w:r w:rsidRPr="00467CF4">
        <w:rPr>
          <w:lang w:val="en-IN"/>
        </w:rPr>
        <w:t>description: String (detailed job description)</w:t>
      </w:r>
    </w:p>
    <w:p w14:paraId="70F077C5" w14:textId="77777777" w:rsidR="00467CF4" w:rsidRPr="00467CF4" w:rsidRDefault="00467CF4" w:rsidP="008677F0">
      <w:pPr>
        <w:numPr>
          <w:ilvl w:val="0"/>
          <w:numId w:val="38"/>
        </w:numPr>
        <w:spacing w:line="480" w:lineRule="auto"/>
        <w:rPr>
          <w:lang w:val="en-IN"/>
        </w:rPr>
      </w:pPr>
      <w:r w:rsidRPr="00467CF4">
        <w:rPr>
          <w:lang w:val="en-IN"/>
        </w:rPr>
        <w:t>company: String (company name)</w:t>
      </w:r>
    </w:p>
    <w:p w14:paraId="542FB12F" w14:textId="77777777" w:rsidR="00467CF4" w:rsidRPr="00467CF4" w:rsidRDefault="00467CF4" w:rsidP="008677F0">
      <w:pPr>
        <w:numPr>
          <w:ilvl w:val="0"/>
          <w:numId w:val="38"/>
        </w:numPr>
        <w:spacing w:line="480" w:lineRule="auto"/>
        <w:rPr>
          <w:lang w:val="en-IN"/>
        </w:rPr>
      </w:pPr>
      <w:r w:rsidRPr="00467CF4">
        <w:rPr>
          <w:lang w:val="en-IN"/>
        </w:rPr>
        <w:t>location: String (job location)</w:t>
      </w:r>
    </w:p>
    <w:p w14:paraId="44AD3237" w14:textId="77777777" w:rsidR="00467CF4" w:rsidRPr="00467CF4" w:rsidRDefault="00467CF4" w:rsidP="008677F0">
      <w:pPr>
        <w:numPr>
          <w:ilvl w:val="0"/>
          <w:numId w:val="38"/>
        </w:numPr>
        <w:spacing w:line="480" w:lineRule="auto"/>
        <w:rPr>
          <w:lang w:val="en-IN"/>
        </w:rPr>
      </w:pPr>
      <w:proofErr w:type="spellStart"/>
      <w:r w:rsidRPr="00467CF4">
        <w:rPr>
          <w:lang w:val="en-IN"/>
        </w:rPr>
        <w:t>jobType</w:t>
      </w:r>
      <w:proofErr w:type="spellEnd"/>
      <w:r w:rsidRPr="00467CF4">
        <w:rPr>
          <w:lang w:val="en-IN"/>
        </w:rPr>
        <w:t>: String (full-time, part-time, contract, etc.)</w:t>
      </w:r>
    </w:p>
    <w:p w14:paraId="436C2F2A" w14:textId="77777777" w:rsidR="00467CF4" w:rsidRPr="00467CF4" w:rsidRDefault="00467CF4" w:rsidP="008677F0">
      <w:pPr>
        <w:numPr>
          <w:ilvl w:val="0"/>
          <w:numId w:val="38"/>
        </w:numPr>
        <w:spacing w:line="480" w:lineRule="auto"/>
        <w:rPr>
          <w:lang w:val="en-IN"/>
        </w:rPr>
      </w:pPr>
      <w:r w:rsidRPr="00467CF4">
        <w:rPr>
          <w:lang w:val="en-IN"/>
        </w:rPr>
        <w:t>skills: Array of Strings (required skills)</w:t>
      </w:r>
    </w:p>
    <w:p w14:paraId="285A272A" w14:textId="77777777" w:rsidR="00467CF4" w:rsidRPr="00467CF4" w:rsidRDefault="00467CF4" w:rsidP="008677F0">
      <w:pPr>
        <w:numPr>
          <w:ilvl w:val="0"/>
          <w:numId w:val="38"/>
        </w:numPr>
        <w:spacing w:line="480" w:lineRule="auto"/>
        <w:rPr>
          <w:lang w:val="en-IN"/>
        </w:rPr>
      </w:pPr>
      <w:r w:rsidRPr="00467CF4">
        <w:rPr>
          <w:lang w:val="en-IN"/>
        </w:rPr>
        <w:t>salary: String (salary information)</w:t>
      </w:r>
    </w:p>
    <w:p w14:paraId="259D45FC" w14:textId="77777777" w:rsidR="00467CF4" w:rsidRPr="00467CF4" w:rsidRDefault="00467CF4" w:rsidP="008677F0">
      <w:pPr>
        <w:numPr>
          <w:ilvl w:val="0"/>
          <w:numId w:val="38"/>
        </w:numPr>
        <w:spacing w:line="480" w:lineRule="auto"/>
        <w:rPr>
          <w:lang w:val="en-IN"/>
        </w:rPr>
      </w:pPr>
      <w:proofErr w:type="spellStart"/>
      <w:r w:rsidRPr="00467CF4">
        <w:rPr>
          <w:lang w:val="en-IN"/>
        </w:rPr>
        <w:t>postedBy</w:t>
      </w:r>
      <w:proofErr w:type="spellEnd"/>
      <w:r w:rsidRPr="00467CF4">
        <w:rPr>
          <w:lang w:val="en-IN"/>
        </w:rPr>
        <w:t xml:space="preserve">: </w:t>
      </w:r>
      <w:proofErr w:type="spellStart"/>
      <w:r w:rsidRPr="00467CF4">
        <w:rPr>
          <w:lang w:val="en-IN"/>
        </w:rPr>
        <w:t>ObjectId</w:t>
      </w:r>
      <w:proofErr w:type="spellEnd"/>
      <w:r w:rsidRPr="00467CF4">
        <w:rPr>
          <w:lang w:val="en-IN"/>
        </w:rPr>
        <w:t xml:space="preserve"> (reference to user who posted the job)</w:t>
      </w:r>
    </w:p>
    <w:p w14:paraId="1D929237" w14:textId="77777777" w:rsidR="00467CF4" w:rsidRPr="00467CF4" w:rsidRDefault="00467CF4" w:rsidP="008677F0">
      <w:pPr>
        <w:numPr>
          <w:ilvl w:val="0"/>
          <w:numId w:val="38"/>
        </w:numPr>
        <w:spacing w:line="480" w:lineRule="auto"/>
        <w:rPr>
          <w:lang w:val="en-IN"/>
        </w:rPr>
      </w:pPr>
      <w:proofErr w:type="spellStart"/>
      <w:r w:rsidRPr="00467CF4">
        <w:rPr>
          <w:lang w:val="en-IN"/>
        </w:rPr>
        <w:t>createdAt</w:t>
      </w:r>
      <w:proofErr w:type="spellEnd"/>
      <w:r w:rsidRPr="00467CF4">
        <w:rPr>
          <w:lang w:val="en-IN"/>
        </w:rPr>
        <w:t>: Date (posting timestamp)</w:t>
      </w:r>
    </w:p>
    <w:p w14:paraId="1B000E44" w14:textId="77777777" w:rsidR="00467CF4" w:rsidRPr="00467CF4" w:rsidRDefault="00467CF4" w:rsidP="008677F0">
      <w:pPr>
        <w:numPr>
          <w:ilvl w:val="0"/>
          <w:numId w:val="38"/>
        </w:numPr>
        <w:spacing w:line="480" w:lineRule="auto"/>
        <w:rPr>
          <w:lang w:val="en-IN"/>
        </w:rPr>
      </w:pPr>
      <w:proofErr w:type="spellStart"/>
      <w:r w:rsidRPr="00467CF4">
        <w:rPr>
          <w:lang w:val="en-IN"/>
        </w:rPr>
        <w:lastRenderedPageBreak/>
        <w:t>updatedAt</w:t>
      </w:r>
      <w:proofErr w:type="spellEnd"/>
      <w:r w:rsidRPr="00467CF4">
        <w:rPr>
          <w:lang w:val="en-IN"/>
        </w:rPr>
        <w:t>: Date (last update timestamp)</w:t>
      </w:r>
    </w:p>
    <w:p w14:paraId="6C3008B6" w14:textId="77777777" w:rsidR="00467CF4" w:rsidRPr="00467CF4" w:rsidRDefault="00467CF4" w:rsidP="008677F0">
      <w:pPr>
        <w:spacing w:line="480" w:lineRule="auto"/>
        <w:rPr>
          <w:b/>
          <w:bCs/>
          <w:lang w:val="en-IN"/>
        </w:rPr>
      </w:pPr>
      <w:r w:rsidRPr="00467CF4">
        <w:rPr>
          <w:b/>
          <w:bCs/>
          <w:lang w:val="en-IN"/>
        </w:rPr>
        <w:t>3. Applications Collection:</w:t>
      </w:r>
    </w:p>
    <w:p w14:paraId="09CB2F4C" w14:textId="77777777" w:rsidR="00467CF4" w:rsidRPr="00467CF4" w:rsidRDefault="00467CF4" w:rsidP="008677F0">
      <w:pPr>
        <w:spacing w:line="480" w:lineRule="auto"/>
        <w:rPr>
          <w:lang w:val="en-IN"/>
        </w:rPr>
      </w:pPr>
      <w:r w:rsidRPr="00467CF4">
        <w:rPr>
          <w:lang w:val="en-IN"/>
        </w:rPr>
        <w:t>Stores job applications submitted by job seekers</w:t>
      </w:r>
    </w:p>
    <w:p w14:paraId="52E22FC7" w14:textId="77777777" w:rsidR="00467CF4" w:rsidRPr="00467CF4" w:rsidRDefault="00467CF4" w:rsidP="008677F0">
      <w:pPr>
        <w:spacing w:line="480" w:lineRule="auto"/>
        <w:rPr>
          <w:lang w:val="en-IN"/>
        </w:rPr>
      </w:pPr>
      <w:r w:rsidRPr="00467CF4">
        <w:rPr>
          <w:lang w:val="en-IN"/>
        </w:rPr>
        <w:t>Fields:</w:t>
      </w:r>
    </w:p>
    <w:p w14:paraId="4A4FD5D6" w14:textId="77777777" w:rsidR="00467CF4" w:rsidRPr="00467CF4" w:rsidRDefault="00467CF4" w:rsidP="008677F0">
      <w:pPr>
        <w:numPr>
          <w:ilvl w:val="0"/>
          <w:numId w:val="39"/>
        </w:numPr>
        <w:spacing w:line="480" w:lineRule="auto"/>
        <w:rPr>
          <w:lang w:val="en-IN"/>
        </w:rPr>
      </w:pPr>
      <w:r w:rsidRPr="00467CF4">
        <w:rPr>
          <w:lang w:val="en-IN"/>
        </w:rPr>
        <w:t xml:space="preserve">_id: </w:t>
      </w:r>
      <w:proofErr w:type="spellStart"/>
      <w:r w:rsidRPr="00467CF4">
        <w:rPr>
          <w:lang w:val="en-IN"/>
        </w:rPr>
        <w:t>ObjectId</w:t>
      </w:r>
      <w:proofErr w:type="spellEnd"/>
      <w:r w:rsidRPr="00467CF4">
        <w:rPr>
          <w:lang w:val="en-IN"/>
        </w:rPr>
        <w:t xml:space="preserve"> (unique identifier)</w:t>
      </w:r>
    </w:p>
    <w:p w14:paraId="73CB45D6" w14:textId="77777777" w:rsidR="00467CF4" w:rsidRPr="00467CF4" w:rsidRDefault="00467CF4" w:rsidP="008677F0">
      <w:pPr>
        <w:numPr>
          <w:ilvl w:val="0"/>
          <w:numId w:val="39"/>
        </w:numPr>
        <w:spacing w:line="480" w:lineRule="auto"/>
        <w:rPr>
          <w:lang w:val="en-IN"/>
        </w:rPr>
      </w:pPr>
      <w:r w:rsidRPr="00467CF4">
        <w:rPr>
          <w:lang w:val="en-IN"/>
        </w:rPr>
        <w:t xml:space="preserve">job: </w:t>
      </w:r>
      <w:proofErr w:type="spellStart"/>
      <w:r w:rsidRPr="00467CF4">
        <w:rPr>
          <w:lang w:val="en-IN"/>
        </w:rPr>
        <w:t>ObjectId</w:t>
      </w:r>
      <w:proofErr w:type="spellEnd"/>
      <w:r w:rsidRPr="00467CF4">
        <w:rPr>
          <w:lang w:val="en-IN"/>
        </w:rPr>
        <w:t xml:space="preserve"> (reference to the job)</w:t>
      </w:r>
    </w:p>
    <w:p w14:paraId="58430D70" w14:textId="77777777" w:rsidR="00467CF4" w:rsidRPr="00467CF4" w:rsidRDefault="00467CF4" w:rsidP="008677F0">
      <w:pPr>
        <w:numPr>
          <w:ilvl w:val="0"/>
          <w:numId w:val="39"/>
        </w:numPr>
        <w:spacing w:line="480" w:lineRule="auto"/>
        <w:rPr>
          <w:lang w:val="en-IN"/>
        </w:rPr>
      </w:pPr>
      <w:r w:rsidRPr="00467CF4">
        <w:rPr>
          <w:lang w:val="en-IN"/>
        </w:rPr>
        <w:t xml:space="preserve">applicant: </w:t>
      </w:r>
      <w:proofErr w:type="spellStart"/>
      <w:r w:rsidRPr="00467CF4">
        <w:rPr>
          <w:lang w:val="en-IN"/>
        </w:rPr>
        <w:t>ObjectId</w:t>
      </w:r>
      <w:proofErr w:type="spellEnd"/>
      <w:r w:rsidRPr="00467CF4">
        <w:rPr>
          <w:lang w:val="en-IN"/>
        </w:rPr>
        <w:t xml:space="preserve"> (reference to the applicant)</w:t>
      </w:r>
    </w:p>
    <w:p w14:paraId="1F6774B4" w14:textId="77777777" w:rsidR="00467CF4" w:rsidRPr="00467CF4" w:rsidRDefault="00467CF4" w:rsidP="008677F0">
      <w:pPr>
        <w:numPr>
          <w:ilvl w:val="0"/>
          <w:numId w:val="39"/>
        </w:numPr>
        <w:spacing w:line="480" w:lineRule="auto"/>
        <w:rPr>
          <w:lang w:val="en-IN"/>
        </w:rPr>
      </w:pPr>
      <w:r w:rsidRPr="00467CF4">
        <w:rPr>
          <w:lang w:val="en-IN"/>
        </w:rPr>
        <w:t>status: String (pending, reviewed, rejected, shortlisted, accepted)</w:t>
      </w:r>
    </w:p>
    <w:p w14:paraId="5EF4F042" w14:textId="77777777" w:rsidR="00467CF4" w:rsidRPr="00467CF4" w:rsidRDefault="00467CF4" w:rsidP="008677F0">
      <w:pPr>
        <w:numPr>
          <w:ilvl w:val="0"/>
          <w:numId w:val="39"/>
        </w:numPr>
        <w:spacing w:line="480" w:lineRule="auto"/>
        <w:rPr>
          <w:lang w:val="en-IN"/>
        </w:rPr>
      </w:pPr>
      <w:proofErr w:type="spellStart"/>
      <w:r w:rsidRPr="00467CF4">
        <w:rPr>
          <w:lang w:val="en-IN"/>
        </w:rPr>
        <w:t>coverLetter</w:t>
      </w:r>
      <w:proofErr w:type="spellEnd"/>
      <w:r w:rsidRPr="00467CF4">
        <w:rPr>
          <w:lang w:val="en-IN"/>
        </w:rPr>
        <w:t>: String (applicant's cover letter)</w:t>
      </w:r>
    </w:p>
    <w:p w14:paraId="75B21021" w14:textId="77777777" w:rsidR="00467CF4" w:rsidRPr="00467CF4" w:rsidRDefault="00467CF4" w:rsidP="008677F0">
      <w:pPr>
        <w:numPr>
          <w:ilvl w:val="0"/>
          <w:numId w:val="39"/>
        </w:numPr>
        <w:spacing w:line="480" w:lineRule="auto"/>
        <w:rPr>
          <w:lang w:val="en-IN"/>
        </w:rPr>
      </w:pPr>
      <w:r w:rsidRPr="00467CF4">
        <w:rPr>
          <w:lang w:val="en-IN"/>
        </w:rPr>
        <w:t>resume: String (link to resume file)</w:t>
      </w:r>
    </w:p>
    <w:p w14:paraId="4B21C15E" w14:textId="77777777" w:rsidR="00467CF4" w:rsidRPr="00467CF4" w:rsidRDefault="00467CF4" w:rsidP="008677F0">
      <w:pPr>
        <w:numPr>
          <w:ilvl w:val="0"/>
          <w:numId w:val="39"/>
        </w:numPr>
        <w:spacing w:line="480" w:lineRule="auto"/>
        <w:rPr>
          <w:lang w:val="en-IN"/>
        </w:rPr>
      </w:pPr>
      <w:r w:rsidRPr="00467CF4">
        <w:rPr>
          <w:lang w:val="en-IN"/>
        </w:rPr>
        <w:t>notes: String (recruiter's notes)</w:t>
      </w:r>
    </w:p>
    <w:p w14:paraId="690404E5" w14:textId="77777777" w:rsidR="00467CF4" w:rsidRPr="00467CF4" w:rsidRDefault="00467CF4" w:rsidP="008677F0">
      <w:pPr>
        <w:numPr>
          <w:ilvl w:val="0"/>
          <w:numId w:val="39"/>
        </w:numPr>
        <w:spacing w:line="480" w:lineRule="auto"/>
        <w:rPr>
          <w:lang w:val="en-IN"/>
        </w:rPr>
      </w:pPr>
      <w:proofErr w:type="spellStart"/>
      <w:r w:rsidRPr="00467CF4">
        <w:rPr>
          <w:lang w:val="en-IN"/>
        </w:rPr>
        <w:t>createdAt</w:t>
      </w:r>
      <w:proofErr w:type="spellEnd"/>
      <w:r w:rsidRPr="00467CF4">
        <w:rPr>
          <w:lang w:val="en-IN"/>
        </w:rPr>
        <w:t>: Date (application timestamp)</w:t>
      </w:r>
    </w:p>
    <w:p w14:paraId="5A3CA58C" w14:textId="77777777" w:rsidR="00467CF4" w:rsidRPr="00467CF4" w:rsidRDefault="00467CF4" w:rsidP="008677F0">
      <w:pPr>
        <w:numPr>
          <w:ilvl w:val="0"/>
          <w:numId w:val="39"/>
        </w:numPr>
        <w:spacing w:line="480" w:lineRule="auto"/>
        <w:rPr>
          <w:lang w:val="en-IN"/>
        </w:rPr>
      </w:pPr>
      <w:proofErr w:type="spellStart"/>
      <w:r w:rsidRPr="00467CF4">
        <w:rPr>
          <w:lang w:val="en-IN"/>
        </w:rPr>
        <w:t>updatedAt</w:t>
      </w:r>
      <w:proofErr w:type="spellEnd"/>
      <w:r w:rsidRPr="00467CF4">
        <w:rPr>
          <w:lang w:val="en-IN"/>
        </w:rPr>
        <w:t>: Date (last update timestamp)</w:t>
      </w:r>
    </w:p>
    <w:p w14:paraId="63A7DC53" w14:textId="77777777" w:rsidR="00467CF4" w:rsidRPr="00467CF4" w:rsidRDefault="00467CF4" w:rsidP="008677F0">
      <w:pPr>
        <w:spacing w:line="480" w:lineRule="auto"/>
        <w:rPr>
          <w:b/>
          <w:bCs/>
          <w:lang w:val="en-IN"/>
        </w:rPr>
      </w:pPr>
      <w:r w:rsidRPr="00467CF4">
        <w:rPr>
          <w:b/>
          <w:bCs/>
          <w:lang w:val="en-IN"/>
        </w:rPr>
        <w:t>6. KEY FEATURES</w:t>
      </w:r>
    </w:p>
    <w:p w14:paraId="39BC4EA5" w14:textId="77777777" w:rsidR="00467CF4" w:rsidRPr="00467CF4" w:rsidRDefault="00467CF4" w:rsidP="008677F0">
      <w:pPr>
        <w:spacing w:line="480" w:lineRule="auto"/>
        <w:rPr>
          <w:b/>
          <w:bCs/>
          <w:lang w:val="en-IN"/>
        </w:rPr>
      </w:pPr>
      <w:r w:rsidRPr="00467CF4">
        <w:rPr>
          <w:b/>
          <w:bCs/>
          <w:lang w:val="en-IN"/>
        </w:rPr>
        <w:t>1. User Authentication and Authorization:</w:t>
      </w:r>
    </w:p>
    <w:p w14:paraId="0821D867" w14:textId="77777777" w:rsidR="00467CF4" w:rsidRPr="00467CF4" w:rsidRDefault="00467CF4" w:rsidP="008677F0">
      <w:pPr>
        <w:numPr>
          <w:ilvl w:val="0"/>
          <w:numId w:val="40"/>
        </w:numPr>
        <w:spacing w:line="480" w:lineRule="auto"/>
        <w:rPr>
          <w:lang w:val="en-IN"/>
        </w:rPr>
      </w:pPr>
      <w:r w:rsidRPr="00467CF4">
        <w:rPr>
          <w:lang w:val="en-IN"/>
        </w:rPr>
        <w:t>User registration and login</w:t>
      </w:r>
    </w:p>
    <w:p w14:paraId="15778D56" w14:textId="77777777" w:rsidR="00467CF4" w:rsidRPr="00467CF4" w:rsidRDefault="00467CF4" w:rsidP="008677F0">
      <w:pPr>
        <w:numPr>
          <w:ilvl w:val="0"/>
          <w:numId w:val="40"/>
        </w:numPr>
        <w:spacing w:line="480" w:lineRule="auto"/>
        <w:rPr>
          <w:lang w:val="en-IN"/>
        </w:rPr>
      </w:pPr>
      <w:r w:rsidRPr="00467CF4">
        <w:rPr>
          <w:lang w:val="en-IN"/>
        </w:rPr>
        <w:t>Role-based access control (job seeker, recruiter)</w:t>
      </w:r>
    </w:p>
    <w:p w14:paraId="2675CC46" w14:textId="77777777" w:rsidR="00467CF4" w:rsidRPr="00467CF4" w:rsidRDefault="00467CF4" w:rsidP="008677F0">
      <w:pPr>
        <w:numPr>
          <w:ilvl w:val="0"/>
          <w:numId w:val="40"/>
        </w:numPr>
        <w:spacing w:line="480" w:lineRule="auto"/>
        <w:rPr>
          <w:lang w:val="en-IN"/>
        </w:rPr>
      </w:pPr>
      <w:r w:rsidRPr="00467CF4">
        <w:rPr>
          <w:lang w:val="en-IN"/>
        </w:rPr>
        <w:t>Secure authentication using JWT</w:t>
      </w:r>
    </w:p>
    <w:p w14:paraId="102A5D78" w14:textId="77777777" w:rsidR="00467CF4" w:rsidRPr="00467CF4" w:rsidRDefault="00467CF4" w:rsidP="008677F0">
      <w:pPr>
        <w:numPr>
          <w:ilvl w:val="0"/>
          <w:numId w:val="40"/>
        </w:numPr>
        <w:spacing w:line="480" w:lineRule="auto"/>
        <w:rPr>
          <w:lang w:val="en-IN"/>
        </w:rPr>
      </w:pPr>
      <w:r w:rsidRPr="00467CF4">
        <w:rPr>
          <w:lang w:val="en-IN"/>
        </w:rPr>
        <w:lastRenderedPageBreak/>
        <w:t>Password hashing for security</w:t>
      </w:r>
    </w:p>
    <w:p w14:paraId="4450755F" w14:textId="77777777" w:rsidR="00467CF4" w:rsidRPr="00467CF4" w:rsidRDefault="00467CF4" w:rsidP="008677F0">
      <w:pPr>
        <w:numPr>
          <w:ilvl w:val="0"/>
          <w:numId w:val="40"/>
        </w:numPr>
        <w:spacing w:line="480" w:lineRule="auto"/>
        <w:rPr>
          <w:lang w:val="en-IN"/>
        </w:rPr>
      </w:pPr>
      <w:r w:rsidRPr="00467CF4">
        <w:rPr>
          <w:lang w:val="en-IN"/>
        </w:rPr>
        <w:t>Session management</w:t>
      </w:r>
    </w:p>
    <w:p w14:paraId="5DB3A0DD" w14:textId="77777777" w:rsidR="00467CF4" w:rsidRPr="00467CF4" w:rsidRDefault="00467CF4" w:rsidP="008677F0">
      <w:pPr>
        <w:spacing w:line="480" w:lineRule="auto"/>
        <w:rPr>
          <w:b/>
          <w:bCs/>
          <w:lang w:val="en-IN"/>
        </w:rPr>
      </w:pPr>
      <w:r w:rsidRPr="00467CF4">
        <w:rPr>
          <w:b/>
          <w:bCs/>
          <w:lang w:val="en-IN"/>
        </w:rPr>
        <w:t>2. Job Seeker Features:</w:t>
      </w:r>
    </w:p>
    <w:p w14:paraId="4F2F38F1" w14:textId="77777777" w:rsidR="00467CF4" w:rsidRPr="00467CF4" w:rsidRDefault="00467CF4" w:rsidP="008677F0">
      <w:pPr>
        <w:numPr>
          <w:ilvl w:val="0"/>
          <w:numId w:val="41"/>
        </w:numPr>
        <w:spacing w:line="480" w:lineRule="auto"/>
        <w:rPr>
          <w:lang w:val="en-IN"/>
        </w:rPr>
      </w:pPr>
      <w:r w:rsidRPr="00467CF4">
        <w:rPr>
          <w:lang w:val="en-IN"/>
        </w:rPr>
        <w:t>Create and update profile</w:t>
      </w:r>
    </w:p>
    <w:p w14:paraId="61A85CA6" w14:textId="77777777" w:rsidR="00467CF4" w:rsidRPr="00467CF4" w:rsidRDefault="00467CF4" w:rsidP="008677F0">
      <w:pPr>
        <w:numPr>
          <w:ilvl w:val="0"/>
          <w:numId w:val="41"/>
        </w:numPr>
        <w:spacing w:line="480" w:lineRule="auto"/>
        <w:rPr>
          <w:lang w:val="en-IN"/>
        </w:rPr>
      </w:pPr>
      <w:r w:rsidRPr="00467CF4">
        <w:rPr>
          <w:lang w:val="en-IN"/>
        </w:rPr>
        <w:t>Search for jobs by title, location, or job type</w:t>
      </w:r>
    </w:p>
    <w:p w14:paraId="12F74A1D" w14:textId="77777777" w:rsidR="00467CF4" w:rsidRPr="00467CF4" w:rsidRDefault="00467CF4" w:rsidP="008677F0">
      <w:pPr>
        <w:numPr>
          <w:ilvl w:val="0"/>
          <w:numId w:val="41"/>
        </w:numPr>
        <w:spacing w:line="480" w:lineRule="auto"/>
        <w:rPr>
          <w:lang w:val="en-IN"/>
        </w:rPr>
      </w:pPr>
      <w:r w:rsidRPr="00467CF4">
        <w:rPr>
          <w:lang w:val="en-IN"/>
        </w:rPr>
        <w:t>Apply for jobs with cover letter and resume</w:t>
      </w:r>
    </w:p>
    <w:p w14:paraId="33E2ED0A" w14:textId="77777777" w:rsidR="00467CF4" w:rsidRPr="00467CF4" w:rsidRDefault="00467CF4" w:rsidP="008677F0">
      <w:pPr>
        <w:numPr>
          <w:ilvl w:val="0"/>
          <w:numId w:val="41"/>
        </w:numPr>
        <w:spacing w:line="480" w:lineRule="auto"/>
        <w:rPr>
          <w:lang w:val="en-IN"/>
        </w:rPr>
      </w:pPr>
      <w:r w:rsidRPr="00467CF4">
        <w:rPr>
          <w:lang w:val="en-IN"/>
        </w:rPr>
        <w:t>View application status</w:t>
      </w:r>
    </w:p>
    <w:p w14:paraId="23AC5C72" w14:textId="77777777" w:rsidR="00467CF4" w:rsidRPr="00467CF4" w:rsidRDefault="00467CF4" w:rsidP="008677F0">
      <w:pPr>
        <w:numPr>
          <w:ilvl w:val="0"/>
          <w:numId w:val="41"/>
        </w:numPr>
        <w:spacing w:line="480" w:lineRule="auto"/>
        <w:rPr>
          <w:lang w:val="en-IN"/>
        </w:rPr>
      </w:pPr>
      <w:r w:rsidRPr="00467CF4">
        <w:rPr>
          <w:lang w:val="en-IN"/>
        </w:rPr>
        <w:t>Track application history</w:t>
      </w:r>
    </w:p>
    <w:p w14:paraId="266343A7" w14:textId="77777777" w:rsidR="00467CF4" w:rsidRPr="00467CF4" w:rsidRDefault="00467CF4" w:rsidP="008677F0">
      <w:pPr>
        <w:numPr>
          <w:ilvl w:val="0"/>
          <w:numId w:val="41"/>
        </w:numPr>
        <w:spacing w:line="480" w:lineRule="auto"/>
        <w:rPr>
          <w:lang w:val="en-IN"/>
        </w:rPr>
      </w:pPr>
      <w:r w:rsidRPr="00467CF4">
        <w:rPr>
          <w:lang w:val="en-IN"/>
        </w:rPr>
        <w:t>Dashboard with recent applications and job recommendations</w:t>
      </w:r>
    </w:p>
    <w:p w14:paraId="49272706" w14:textId="77777777" w:rsidR="00467CF4" w:rsidRPr="00467CF4" w:rsidRDefault="00467CF4" w:rsidP="008677F0">
      <w:pPr>
        <w:spacing w:line="480" w:lineRule="auto"/>
        <w:rPr>
          <w:b/>
          <w:bCs/>
          <w:lang w:val="en-IN"/>
        </w:rPr>
      </w:pPr>
      <w:r w:rsidRPr="00467CF4">
        <w:rPr>
          <w:b/>
          <w:bCs/>
          <w:lang w:val="en-IN"/>
        </w:rPr>
        <w:t>3. Recruiter Features:</w:t>
      </w:r>
    </w:p>
    <w:p w14:paraId="7E10E459" w14:textId="77777777" w:rsidR="00467CF4" w:rsidRPr="00467CF4" w:rsidRDefault="00467CF4" w:rsidP="008677F0">
      <w:pPr>
        <w:numPr>
          <w:ilvl w:val="0"/>
          <w:numId w:val="42"/>
        </w:numPr>
        <w:spacing w:line="480" w:lineRule="auto"/>
        <w:rPr>
          <w:lang w:val="en-IN"/>
        </w:rPr>
      </w:pPr>
      <w:r w:rsidRPr="00467CF4">
        <w:rPr>
          <w:lang w:val="en-IN"/>
        </w:rPr>
        <w:t>Create and manage company profile</w:t>
      </w:r>
    </w:p>
    <w:p w14:paraId="69151BFF" w14:textId="77777777" w:rsidR="00467CF4" w:rsidRPr="00467CF4" w:rsidRDefault="00467CF4" w:rsidP="008677F0">
      <w:pPr>
        <w:numPr>
          <w:ilvl w:val="0"/>
          <w:numId w:val="42"/>
        </w:numPr>
        <w:spacing w:line="480" w:lineRule="auto"/>
        <w:rPr>
          <w:lang w:val="en-IN"/>
        </w:rPr>
      </w:pPr>
      <w:r w:rsidRPr="00467CF4">
        <w:rPr>
          <w:lang w:val="en-IN"/>
        </w:rPr>
        <w:t>Post, edit, and delete job listings</w:t>
      </w:r>
    </w:p>
    <w:p w14:paraId="69DFF49A" w14:textId="77777777" w:rsidR="00467CF4" w:rsidRPr="00467CF4" w:rsidRDefault="00467CF4" w:rsidP="008677F0">
      <w:pPr>
        <w:numPr>
          <w:ilvl w:val="0"/>
          <w:numId w:val="42"/>
        </w:numPr>
        <w:spacing w:line="480" w:lineRule="auto"/>
        <w:rPr>
          <w:lang w:val="en-IN"/>
        </w:rPr>
      </w:pPr>
      <w:r w:rsidRPr="00467CF4">
        <w:rPr>
          <w:lang w:val="en-IN"/>
        </w:rPr>
        <w:t>View and manage applications</w:t>
      </w:r>
    </w:p>
    <w:p w14:paraId="4FB7B886" w14:textId="77777777" w:rsidR="00467CF4" w:rsidRPr="00467CF4" w:rsidRDefault="00467CF4" w:rsidP="008677F0">
      <w:pPr>
        <w:numPr>
          <w:ilvl w:val="0"/>
          <w:numId w:val="42"/>
        </w:numPr>
        <w:spacing w:line="480" w:lineRule="auto"/>
        <w:rPr>
          <w:lang w:val="en-IN"/>
        </w:rPr>
      </w:pPr>
      <w:r w:rsidRPr="00467CF4">
        <w:rPr>
          <w:lang w:val="en-IN"/>
        </w:rPr>
        <w:t>Update application status (pending, reviewed, shortlisted, rejected, accepted)</w:t>
      </w:r>
    </w:p>
    <w:p w14:paraId="562EBAD4" w14:textId="77777777" w:rsidR="00467CF4" w:rsidRPr="00467CF4" w:rsidRDefault="00467CF4" w:rsidP="008677F0">
      <w:pPr>
        <w:numPr>
          <w:ilvl w:val="0"/>
          <w:numId w:val="42"/>
        </w:numPr>
        <w:spacing w:line="480" w:lineRule="auto"/>
        <w:rPr>
          <w:lang w:val="en-IN"/>
        </w:rPr>
      </w:pPr>
      <w:r w:rsidRPr="00467CF4">
        <w:rPr>
          <w:lang w:val="en-IN"/>
        </w:rPr>
        <w:t>Add notes to applications</w:t>
      </w:r>
    </w:p>
    <w:p w14:paraId="59C24229" w14:textId="77777777" w:rsidR="00467CF4" w:rsidRPr="00467CF4" w:rsidRDefault="00467CF4" w:rsidP="008677F0">
      <w:pPr>
        <w:numPr>
          <w:ilvl w:val="0"/>
          <w:numId w:val="42"/>
        </w:numPr>
        <w:spacing w:line="480" w:lineRule="auto"/>
        <w:rPr>
          <w:lang w:val="en-IN"/>
        </w:rPr>
      </w:pPr>
      <w:r w:rsidRPr="00467CF4">
        <w:rPr>
          <w:lang w:val="en-IN"/>
        </w:rPr>
        <w:t>Dashboard with job statistics and recent applications</w:t>
      </w:r>
    </w:p>
    <w:p w14:paraId="0C71155C" w14:textId="77777777" w:rsidR="00467CF4" w:rsidRPr="00467CF4" w:rsidRDefault="00467CF4" w:rsidP="008677F0">
      <w:pPr>
        <w:spacing w:line="480" w:lineRule="auto"/>
        <w:rPr>
          <w:b/>
          <w:bCs/>
          <w:lang w:val="en-IN"/>
        </w:rPr>
      </w:pPr>
      <w:r w:rsidRPr="00467CF4">
        <w:rPr>
          <w:b/>
          <w:bCs/>
          <w:lang w:val="en-IN"/>
        </w:rPr>
        <w:t>7. IMPLEMENTATION DETAILS</w:t>
      </w:r>
    </w:p>
    <w:p w14:paraId="694D2490" w14:textId="77777777" w:rsidR="00467CF4" w:rsidRPr="00467CF4" w:rsidRDefault="00467CF4" w:rsidP="008677F0">
      <w:pPr>
        <w:spacing w:line="480" w:lineRule="auto"/>
        <w:rPr>
          <w:lang w:val="en-IN"/>
        </w:rPr>
      </w:pPr>
      <w:r w:rsidRPr="00467CF4">
        <w:rPr>
          <w:lang w:val="en-IN"/>
        </w:rPr>
        <w:t>The implementation of the Job Portal Management System involved several key components:</w:t>
      </w:r>
    </w:p>
    <w:p w14:paraId="4F80A6B7" w14:textId="77777777" w:rsidR="00467CF4" w:rsidRPr="00467CF4" w:rsidRDefault="00467CF4" w:rsidP="008677F0">
      <w:pPr>
        <w:spacing w:line="480" w:lineRule="auto"/>
        <w:rPr>
          <w:b/>
          <w:bCs/>
          <w:lang w:val="en-IN"/>
        </w:rPr>
      </w:pPr>
      <w:r w:rsidRPr="00467CF4">
        <w:rPr>
          <w:b/>
          <w:bCs/>
          <w:lang w:val="en-IN"/>
        </w:rPr>
        <w:lastRenderedPageBreak/>
        <w:t>1. Backend Development:</w:t>
      </w:r>
    </w:p>
    <w:p w14:paraId="1588A4BB" w14:textId="77777777" w:rsidR="00467CF4" w:rsidRPr="00467CF4" w:rsidRDefault="00467CF4" w:rsidP="008677F0">
      <w:pPr>
        <w:numPr>
          <w:ilvl w:val="0"/>
          <w:numId w:val="43"/>
        </w:numPr>
        <w:spacing w:line="480" w:lineRule="auto"/>
        <w:rPr>
          <w:lang w:val="en-IN"/>
        </w:rPr>
      </w:pPr>
      <w:r w:rsidRPr="00467CF4">
        <w:rPr>
          <w:lang w:val="en-IN"/>
        </w:rPr>
        <w:t>Setting up Node.js and Express.js server</w:t>
      </w:r>
    </w:p>
    <w:p w14:paraId="36246324" w14:textId="77777777" w:rsidR="00467CF4" w:rsidRPr="00467CF4" w:rsidRDefault="00467CF4" w:rsidP="008677F0">
      <w:pPr>
        <w:numPr>
          <w:ilvl w:val="0"/>
          <w:numId w:val="43"/>
        </w:numPr>
        <w:spacing w:line="480" w:lineRule="auto"/>
        <w:rPr>
          <w:lang w:val="en-IN"/>
        </w:rPr>
      </w:pPr>
      <w:r w:rsidRPr="00467CF4">
        <w:rPr>
          <w:lang w:val="en-IN"/>
        </w:rPr>
        <w:t>Creating RESTful API endpoints for users, jobs, and applications</w:t>
      </w:r>
    </w:p>
    <w:p w14:paraId="2CFC2150" w14:textId="77777777" w:rsidR="00467CF4" w:rsidRPr="00467CF4" w:rsidRDefault="00467CF4" w:rsidP="008677F0">
      <w:pPr>
        <w:numPr>
          <w:ilvl w:val="0"/>
          <w:numId w:val="43"/>
        </w:numPr>
        <w:spacing w:line="480" w:lineRule="auto"/>
        <w:rPr>
          <w:lang w:val="en-IN"/>
        </w:rPr>
      </w:pPr>
      <w:r w:rsidRPr="00467CF4">
        <w:rPr>
          <w:lang w:val="en-IN"/>
        </w:rPr>
        <w:t>Implementing JWT authentication</w:t>
      </w:r>
    </w:p>
    <w:p w14:paraId="5F96CD9B" w14:textId="77777777" w:rsidR="00467CF4" w:rsidRPr="00467CF4" w:rsidRDefault="00467CF4" w:rsidP="008677F0">
      <w:pPr>
        <w:numPr>
          <w:ilvl w:val="0"/>
          <w:numId w:val="43"/>
        </w:numPr>
        <w:spacing w:line="480" w:lineRule="auto"/>
        <w:rPr>
          <w:lang w:val="en-IN"/>
        </w:rPr>
      </w:pPr>
      <w:r w:rsidRPr="00467CF4">
        <w:rPr>
          <w:lang w:val="en-IN"/>
        </w:rPr>
        <w:t>Connecting to MongoDB using Mongoose</w:t>
      </w:r>
    </w:p>
    <w:p w14:paraId="375AA174" w14:textId="77777777" w:rsidR="00467CF4" w:rsidRPr="00467CF4" w:rsidRDefault="00467CF4" w:rsidP="008677F0">
      <w:pPr>
        <w:numPr>
          <w:ilvl w:val="0"/>
          <w:numId w:val="43"/>
        </w:numPr>
        <w:spacing w:line="480" w:lineRule="auto"/>
        <w:rPr>
          <w:lang w:val="en-IN"/>
        </w:rPr>
      </w:pPr>
      <w:r w:rsidRPr="00467CF4">
        <w:rPr>
          <w:lang w:val="en-IN"/>
        </w:rPr>
        <w:t>Implementing data validation and error handling</w:t>
      </w:r>
    </w:p>
    <w:p w14:paraId="2AF0B96E" w14:textId="77777777" w:rsidR="00467CF4" w:rsidRPr="00467CF4" w:rsidRDefault="00467CF4" w:rsidP="008677F0">
      <w:pPr>
        <w:spacing w:line="480" w:lineRule="auto"/>
        <w:rPr>
          <w:b/>
          <w:bCs/>
          <w:lang w:val="en-IN"/>
        </w:rPr>
      </w:pPr>
      <w:r w:rsidRPr="00467CF4">
        <w:rPr>
          <w:b/>
          <w:bCs/>
          <w:lang w:val="en-IN"/>
        </w:rPr>
        <w:t>2. Frontend Development:</w:t>
      </w:r>
    </w:p>
    <w:p w14:paraId="70068614" w14:textId="77777777" w:rsidR="00467CF4" w:rsidRPr="00467CF4" w:rsidRDefault="00467CF4" w:rsidP="008677F0">
      <w:pPr>
        <w:numPr>
          <w:ilvl w:val="0"/>
          <w:numId w:val="44"/>
        </w:numPr>
        <w:spacing w:line="480" w:lineRule="auto"/>
        <w:rPr>
          <w:lang w:val="en-IN"/>
        </w:rPr>
      </w:pPr>
      <w:r w:rsidRPr="00467CF4">
        <w:rPr>
          <w:lang w:val="en-IN"/>
        </w:rPr>
        <w:t>Creating responsive HTML/CSS layouts</w:t>
      </w:r>
    </w:p>
    <w:p w14:paraId="4552944B" w14:textId="77777777" w:rsidR="00467CF4" w:rsidRPr="00467CF4" w:rsidRDefault="00467CF4" w:rsidP="008677F0">
      <w:pPr>
        <w:numPr>
          <w:ilvl w:val="0"/>
          <w:numId w:val="44"/>
        </w:numPr>
        <w:spacing w:line="480" w:lineRule="auto"/>
        <w:rPr>
          <w:lang w:val="en-IN"/>
        </w:rPr>
      </w:pPr>
      <w:r w:rsidRPr="00467CF4">
        <w:rPr>
          <w:lang w:val="en-IN"/>
        </w:rPr>
        <w:t>Implementing client-side form validation</w:t>
      </w:r>
    </w:p>
    <w:p w14:paraId="0C0FD1CC" w14:textId="77777777" w:rsidR="00467CF4" w:rsidRPr="00467CF4" w:rsidRDefault="00467CF4" w:rsidP="008677F0">
      <w:pPr>
        <w:numPr>
          <w:ilvl w:val="0"/>
          <w:numId w:val="44"/>
        </w:numPr>
        <w:spacing w:line="480" w:lineRule="auto"/>
        <w:rPr>
          <w:lang w:val="en-IN"/>
        </w:rPr>
      </w:pPr>
      <w:r w:rsidRPr="00467CF4">
        <w:rPr>
          <w:lang w:val="en-IN"/>
        </w:rPr>
        <w:t>Developing interactive UI components</w:t>
      </w:r>
    </w:p>
    <w:p w14:paraId="55F03CB3" w14:textId="77777777" w:rsidR="00467CF4" w:rsidRPr="00467CF4" w:rsidRDefault="00467CF4" w:rsidP="008677F0">
      <w:pPr>
        <w:numPr>
          <w:ilvl w:val="0"/>
          <w:numId w:val="44"/>
        </w:numPr>
        <w:spacing w:line="480" w:lineRule="auto"/>
        <w:rPr>
          <w:lang w:val="en-IN"/>
        </w:rPr>
      </w:pPr>
      <w:r w:rsidRPr="00467CF4">
        <w:rPr>
          <w:lang w:val="en-IN"/>
        </w:rPr>
        <w:t>Integrating with backend API using fetch</w:t>
      </w:r>
    </w:p>
    <w:p w14:paraId="7C5584B4" w14:textId="77777777" w:rsidR="00467CF4" w:rsidRPr="00467CF4" w:rsidRDefault="00467CF4" w:rsidP="008677F0">
      <w:pPr>
        <w:spacing w:line="480" w:lineRule="auto"/>
        <w:rPr>
          <w:b/>
          <w:bCs/>
          <w:lang w:val="en-IN"/>
        </w:rPr>
      </w:pPr>
      <w:r w:rsidRPr="00467CF4">
        <w:rPr>
          <w:b/>
          <w:bCs/>
          <w:lang w:val="en-IN"/>
        </w:rPr>
        <w:t>8. SCREEN LAYOUTS</w:t>
      </w:r>
    </w:p>
    <w:p w14:paraId="77D0D9E2" w14:textId="77777777" w:rsidR="00467CF4" w:rsidRPr="00467CF4" w:rsidRDefault="00467CF4" w:rsidP="008677F0">
      <w:pPr>
        <w:spacing w:line="480" w:lineRule="auto"/>
        <w:rPr>
          <w:lang w:val="en-IN"/>
        </w:rPr>
      </w:pPr>
      <w:r w:rsidRPr="00467CF4">
        <w:rPr>
          <w:lang w:val="en-IN"/>
        </w:rPr>
        <w:t>The Job Portal Management System includes the following key screens:</w:t>
      </w:r>
    </w:p>
    <w:p w14:paraId="2243B3E8" w14:textId="77777777" w:rsidR="00467CF4" w:rsidRDefault="00467CF4" w:rsidP="008677F0">
      <w:pPr>
        <w:spacing w:line="480" w:lineRule="auto"/>
        <w:rPr>
          <w:b/>
          <w:bCs/>
          <w:lang w:val="en-IN"/>
        </w:rPr>
      </w:pPr>
      <w:r w:rsidRPr="00467CF4">
        <w:rPr>
          <w:b/>
          <w:bCs/>
          <w:lang w:val="en-IN"/>
        </w:rPr>
        <w:t>1. Login Page</w:t>
      </w:r>
    </w:p>
    <w:p w14:paraId="252DBA2F" w14:textId="55E634B3" w:rsidR="00FE07BC" w:rsidRPr="00467CF4" w:rsidRDefault="00BE1C71" w:rsidP="008677F0">
      <w:pPr>
        <w:spacing w:line="480" w:lineRule="auto"/>
        <w:rPr>
          <w:b/>
          <w:bCs/>
          <w:lang w:val="en-IN"/>
        </w:rPr>
      </w:pPr>
      <w:r w:rsidRPr="00BE1C71">
        <w:rPr>
          <w:b/>
          <w:bCs/>
          <w:lang w:val="en-IN"/>
        </w:rPr>
        <w:lastRenderedPageBreak/>
        <w:drawing>
          <wp:inline distT="0" distB="0" distL="0" distR="0" wp14:anchorId="7B8091C3" wp14:editId="5E0CDDCF">
            <wp:extent cx="5486400" cy="2836545"/>
            <wp:effectExtent l="0" t="0" r="0" b="1905"/>
            <wp:docPr id="164135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53991" name=""/>
                    <pic:cNvPicPr/>
                  </pic:nvPicPr>
                  <pic:blipFill>
                    <a:blip r:embed="rId6"/>
                    <a:stretch>
                      <a:fillRect/>
                    </a:stretch>
                  </pic:blipFill>
                  <pic:spPr>
                    <a:xfrm>
                      <a:off x="0" y="0"/>
                      <a:ext cx="5486400" cy="2836545"/>
                    </a:xfrm>
                    <a:prstGeom prst="rect">
                      <a:avLst/>
                    </a:prstGeom>
                  </pic:spPr>
                </pic:pic>
              </a:graphicData>
            </a:graphic>
          </wp:inline>
        </w:drawing>
      </w:r>
    </w:p>
    <w:p w14:paraId="3AB93282" w14:textId="77777777" w:rsidR="00BE1C71" w:rsidRDefault="00BE1C71" w:rsidP="008677F0">
      <w:pPr>
        <w:spacing w:line="480" w:lineRule="auto"/>
        <w:rPr>
          <w:b/>
          <w:bCs/>
          <w:lang w:val="en-IN"/>
        </w:rPr>
      </w:pPr>
    </w:p>
    <w:p w14:paraId="645FD0A0" w14:textId="77777777" w:rsidR="00BE1C71" w:rsidRDefault="00BE1C71" w:rsidP="008677F0">
      <w:pPr>
        <w:spacing w:line="480" w:lineRule="auto"/>
        <w:rPr>
          <w:b/>
          <w:bCs/>
          <w:lang w:val="en-IN"/>
        </w:rPr>
      </w:pPr>
    </w:p>
    <w:p w14:paraId="2B38C632" w14:textId="77777777" w:rsidR="00BE1C71" w:rsidRDefault="00BE1C71" w:rsidP="008677F0">
      <w:pPr>
        <w:spacing w:line="480" w:lineRule="auto"/>
        <w:rPr>
          <w:b/>
          <w:bCs/>
          <w:lang w:val="en-IN"/>
        </w:rPr>
      </w:pPr>
    </w:p>
    <w:p w14:paraId="094B3129" w14:textId="77777777" w:rsidR="00BE1C71" w:rsidRDefault="00BE1C71" w:rsidP="008677F0">
      <w:pPr>
        <w:spacing w:line="480" w:lineRule="auto"/>
        <w:rPr>
          <w:b/>
          <w:bCs/>
          <w:lang w:val="en-IN"/>
        </w:rPr>
      </w:pPr>
    </w:p>
    <w:p w14:paraId="1C87702F" w14:textId="77777777" w:rsidR="00BE1C71" w:rsidRDefault="00BE1C71" w:rsidP="008677F0">
      <w:pPr>
        <w:spacing w:line="480" w:lineRule="auto"/>
        <w:rPr>
          <w:b/>
          <w:bCs/>
          <w:lang w:val="en-IN"/>
        </w:rPr>
      </w:pPr>
    </w:p>
    <w:p w14:paraId="77C51A1C" w14:textId="12E782C9" w:rsidR="00467CF4" w:rsidRPr="00467CF4" w:rsidRDefault="00467CF4" w:rsidP="008677F0">
      <w:pPr>
        <w:spacing w:line="480" w:lineRule="auto"/>
        <w:rPr>
          <w:b/>
          <w:bCs/>
          <w:lang w:val="en-IN"/>
        </w:rPr>
      </w:pPr>
      <w:r w:rsidRPr="00467CF4">
        <w:rPr>
          <w:b/>
          <w:bCs/>
          <w:lang w:val="en-IN"/>
        </w:rPr>
        <w:t>2. Registration Page</w:t>
      </w:r>
    </w:p>
    <w:p w14:paraId="01112E5C" w14:textId="77777777" w:rsidR="00FE07BC" w:rsidRDefault="00FE07BC" w:rsidP="008677F0">
      <w:pPr>
        <w:spacing w:line="480" w:lineRule="auto"/>
        <w:rPr>
          <w:b/>
          <w:bCs/>
          <w:lang w:val="en-IN"/>
        </w:rPr>
      </w:pPr>
      <w:r w:rsidRPr="00FE07BC">
        <w:rPr>
          <w:lang w:val="en-IN"/>
        </w:rPr>
        <w:lastRenderedPageBreak/>
        <w:drawing>
          <wp:inline distT="0" distB="0" distL="0" distR="0" wp14:anchorId="128F5260" wp14:editId="2D78F475">
            <wp:extent cx="5486400" cy="2816860"/>
            <wp:effectExtent l="0" t="0" r="0" b="2540"/>
            <wp:docPr id="104177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75935" name=""/>
                    <pic:cNvPicPr/>
                  </pic:nvPicPr>
                  <pic:blipFill>
                    <a:blip r:embed="rId7"/>
                    <a:stretch>
                      <a:fillRect/>
                    </a:stretch>
                  </pic:blipFill>
                  <pic:spPr>
                    <a:xfrm>
                      <a:off x="0" y="0"/>
                      <a:ext cx="5486400" cy="2816860"/>
                    </a:xfrm>
                    <a:prstGeom prst="rect">
                      <a:avLst/>
                    </a:prstGeom>
                  </pic:spPr>
                </pic:pic>
              </a:graphicData>
            </a:graphic>
          </wp:inline>
        </w:drawing>
      </w:r>
    </w:p>
    <w:p w14:paraId="3A3EEC81" w14:textId="77777777" w:rsidR="00FE07BC" w:rsidRDefault="00FE07BC" w:rsidP="008677F0">
      <w:pPr>
        <w:spacing w:line="480" w:lineRule="auto"/>
        <w:rPr>
          <w:b/>
          <w:bCs/>
          <w:lang w:val="en-IN"/>
        </w:rPr>
      </w:pPr>
    </w:p>
    <w:p w14:paraId="7E9970D2" w14:textId="77777777" w:rsidR="00FE07BC" w:rsidRDefault="00FE07BC" w:rsidP="008677F0">
      <w:pPr>
        <w:spacing w:line="480" w:lineRule="auto"/>
        <w:rPr>
          <w:b/>
          <w:bCs/>
          <w:lang w:val="en-IN"/>
        </w:rPr>
      </w:pPr>
    </w:p>
    <w:p w14:paraId="4F26DF37" w14:textId="77777777" w:rsidR="00FE07BC" w:rsidRDefault="00FE07BC" w:rsidP="008677F0">
      <w:pPr>
        <w:spacing w:line="480" w:lineRule="auto"/>
        <w:rPr>
          <w:b/>
          <w:bCs/>
          <w:lang w:val="en-IN"/>
        </w:rPr>
      </w:pPr>
    </w:p>
    <w:p w14:paraId="6FD11E9B" w14:textId="5F8A13CF" w:rsidR="00467CF4" w:rsidRPr="00467CF4" w:rsidRDefault="00467CF4" w:rsidP="008677F0">
      <w:pPr>
        <w:spacing w:line="480" w:lineRule="auto"/>
        <w:rPr>
          <w:b/>
          <w:bCs/>
          <w:lang w:val="en-IN"/>
        </w:rPr>
      </w:pPr>
      <w:r w:rsidRPr="00467CF4">
        <w:rPr>
          <w:b/>
          <w:bCs/>
          <w:lang w:val="en-IN"/>
        </w:rPr>
        <w:t>3. Job List Page</w:t>
      </w:r>
    </w:p>
    <w:p w14:paraId="37C4231A" w14:textId="77777777" w:rsidR="00BE1C71" w:rsidRDefault="00FE07BC" w:rsidP="008677F0">
      <w:pPr>
        <w:spacing w:line="480" w:lineRule="auto"/>
        <w:rPr>
          <w:b/>
          <w:bCs/>
          <w:lang w:val="en-IN"/>
        </w:rPr>
      </w:pPr>
      <w:r w:rsidRPr="00FE07BC">
        <w:rPr>
          <w:lang w:val="en-IN"/>
        </w:rPr>
        <w:drawing>
          <wp:inline distT="0" distB="0" distL="0" distR="0" wp14:anchorId="120931BA" wp14:editId="781F8C47">
            <wp:extent cx="5486400" cy="2816225"/>
            <wp:effectExtent l="0" t="0" r="0" b="3175"/>
            <wp:docPr id="153737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73833" name=""/>
                    <pic:cNvPicPr/>
                  </pic:nvPicPr>
                  <pic:blipFill>
                    <a:blip r:embed="rId8"/>
                    <a:stretch>
                      <a:fillRect/>
                    </a:stretch>
                  </pic:blipFill>
                  <pic:spPr>
                    <a:xfrm>
                      <a:off x="0" y="0"/>
                      <a:ext cx="5486400" cy="2816225"/>
                    </a:xfrm>
                    <a:prstGeom prst="rect">
                      <a:avLst/>
                    </a:prstGeom>
                  </pic:spPr>
                </pic:pic>
              </a:graphicData>
            </a:graphic>
          </wp:inline>
        </w:drawing>
      </w:r>
    </w:p>
    <w:p w14:paraId="75235849" w14:textId="258CFE31" w:rsidR="008677F0" w:rsidRDefault="008677F0" w:rsidP="008677F0">
      <w:pPr>
        <w:spacing w:line="480" w:lineRule="auto"/>
        <w:rPr>
          <w:b/>
          <w:bCs/>
          <w:lang w:val="en-IN"/>
        </w:rPr>
      </w:pPr>
      <w:r w:rsidRPr="008677F0">
        <w:rPr>
          <w:b/>
          <w:bCs/>
          <w:lang w:val="en-IN"/>
        </w:rPr>
        <w:lastRenderedPageBreak/>
        <w:drawing>
          <wp:inline distT="0" distB="0" distL="0" distR="0" wp14:anchorId="2D007638" wp14:editId="7488309C">
            <wp:extent cx="5486400" cy="2807335"/>
            <wp:effectExtent l="0" t="0" r="0" b="0"/>
            <wp:docPr id="69576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9899" name=""/>
                    <pic:cNvPicPr/>
                  </pic:nvPicPr>
                  <pic:blipFill>
                    <a:blip r:embed="rId9"/>
                    <a:stretch>
                      <a:fillRect/>
                    </a:stretch>
                  </pic:blipFill>
                  <pic:spPr>
                    <a:xfrm>
                      <a:off x="0" y="0"/>
                      <a:ext cx="5486400" cy="2807335"/>
                    </a:xfrm>
                    <a:prstGeom prst="rect">
                      <a:avLst/>
                    </a:prstGeom>
                  </pic:spPr>
                </pic:pic>
              </a:graphicData>
            </a:graphic>
          </wp:inline>
        </w:drawing>
      </w:r>
    </w:p>
    <w:p w14:paraId="33BBC479" w14:textId="1E0CCC84" w:rsidR="008677F0" w:rsidRDefault="008677F0" w:rsidP="008677F0">
      <w:pPr>
        <w:spacing w:line="480" w:lineRule="auto"/>
        <w:rPr>
          <w:b/>
          <w:bCs/>
          <w:lang w:val="en-IN"/>
        </w:rPr>
      </w:pPr>
      <w:r w:rsidRPr="008677F0">
        <w:rPr>
          <w:b/>
          <w:bCs/>
          <w:lang w:val="en-IN"/>
        </w:rPr>
        <w:drawing>
          <wp:inline distT="0" distB="0" distL="0" distR="0" wp14:anchorId="6C0EB852" wp14:editId="237FFA0C">
            <wp:extent cx="5486400" cy="2786380"/>
            <wp:effectExtent l="0" t="0" r="0" b="0"/>
            <wp:docPr id="80033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2486" name=""/>
                    <pic:cNvPicPr/>
                  </pic:nvPicPr>
                  <pic:blipFill>
                    <a:blip r:embed="rId10"/>
                    <a:stretch>
                      <a:fillRect/>
                    </a:stretch>
                  </pic:blipFill>
                  <pic:spPr>
                    <a:xfrm>
                      <a:off x="0" y="0"/>
                      <a:ext cx="5486400" cy="2786380"/>
                    </a:xfrm>
                    <a:prstGeom prst="rect">
                      <a:avLst/>
                    </a:prstGeom>
                  </pic:spPr>
                </pic:pic>
              </a:graphicData>
            </a:graphic>
          </wp:inline>
        </w:drawing>
      </w:r>
    </w:p>
    <w:p w14:paraId="1F7D6A48" w14:textId="77777777" w:rsidR="00BE1C71" w:rsidRDefault="00BE1C71" w:rsidP="008677F0">
      <w:pPr>
        <w:spacing w:line="480" w:lineRule="auto"/>
        <w:rPr>
          <w:b/>
          <w:bCs/>
          <w:lang w:val="en-IN"/>
        </w:rPr>
      </w:pPr>
    </w:p>
    <w:p w14:paraId="7B6EA156" w14:textId="77777777" w:rsidR="008677F0" w:rsidRDefault="008677F0" w:rsidP="008677F0">
      <w:pPr>
        <w:spacing w:line="480" w:lineRule="auto"/>
        <w:rPr>
          <w:b/>
          <w:bCs/>
          <w:lang w:val="en-IN"/>
        </w:rPr>
      </w:pPr>
    </w:p>
    <w:p w14:paraId="004FCE68" w14:textId="77777777" w:rsidR="008677F0" w:rsidRDefault="008677F0" w:rsidP="008677F0">
      <w:pPr>
        <w:spacing w:line="480" w:lineRule="auto"/>
        <w:rPr>
          <w:b/>
          <w:bCs/>
          <w:lang w:val="en-IN"/>
        </w:rPr>
      </w:pPr>
    </w:p>
    <w:p w14:paraId="04030C5E" w14:textId="77777777" w:rsidR="008677F0" w:rsidRDefault="008677F0" w:rsidP="008677F0">
      <w:pPr>
        <w:spacing w:line="480" w:lineRule="auto"/>
        <w:rPr>
          <w:b/>
          <w:bCs/>
          <w:lang w:val="en-IN"/>
        </w:rPr>
      </w:pPr>
    </w:p>
    <w:p w14:paraId="48DE5A5B" w14:textId="77777777" w:rsidR="008677F0" w:rsidRDefault="008677F0" w:rsidP="008677F0">
      <w:pPr>
        <w:spacing w:line="480" w:lineRule="auto"/>
        <w:rPr>
          <w:b/>
          <w:bCs/>
          <w:lang w:val="en-IN"/>
        </w:rPr>
      </w:pPr>
    </w:p>
    <w:p w14:paraId="64BB441E" w14:textId="77777777" w:rsidR="008677F0" w:rsidRDefault="008677F0" w:rsidP="008677F0">
      <w:pPr>
        <w:spacing w:line="480" w:lineRule="auto"/>
        <w:rPr>
          <w:b/>
          <w:bCs/>
          <w:lang w:val="en-IN"/>
        </w:rPr>
      </w:pPr>
    </w:p>
    <w:p w14:paraId="64F798E5" w14:textId="7A837070" w:rsidR="00467CF4" w:rsidRPr="00467CF4" w:rsidRDefault="00467CF4" w:rsidP="008677F0">
      <w:pPr>
        <w:spacing w:line="480" w:lineRule="auto"/>
        <w:rPr>
          <w:b/>
          <w:bCs/>
          <w:lang w:val="en-IN"/>
        </w:rPr>
      </w:pPr>
      <w:r w:rsidRPr="00467CF4">
        <w:rPr>
          <w:b/>
          <w:bCs/>
          <w:lang w:val="en-IN"/>
        </w:rPr>
        <w:t>4. Job Seeker Dashboard</w:t>
      </w:r>
    </w:p>
    <w:p w14:paraId="769E0B27" w14:textId="1F6523FC" w:rsidR="00467CF4" w:rsidRDefault="00FE07BC" w:rsidP="008677F0">
      <w:pPr>
        <w:spacing w:line="480" w:lineRule="auto"/>
        <w:rPr>
          <w:noProof/>
        </w:rPr>
      </w:pPr>
      <w:r w:rsidRPr="00FE07BC">
        <w:rPr>
          <w:lang w:val="en-IN"/>
        </w:rPr>
        <w:drawing>
          <wp:inline distT="0" distB="0" distL="0" distR="0" wp14:anchorId="468D62A5" wp14:editId="45E53B73">
            <wp:extent cx="5486400" cy="2788920"/>
            <wp:effectExtent l="0" t="0" r="0" b="0"/>
            <wp:docPr id="103279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90844" name=""/>
                    <pic:cNvPicPr/>
                  </pic:nvPicPr>
                  <pic:blipFill>
                    <a:blip r:embed="rId11"/>
                    <a:stretch>
                      <a:fillRect/>
                    </a:stretch>
                  </pic:blipFill>
                  <pic:spPr>
                    <a:xfrm>
                      <a:off x="0" y="0"/>
                      <a:ext cx="5486400" cy="2788920"/>
                    </a:xfrm>
                    <a:prstGeom prst="rect">
                      <a:avLst/>
                    </a:prstGeom>
                  </pic:spPr>
                </pic:pic>
              </a:graphicData>
            </a:graphic>
          </wp:inline>
        </w:drawing>
      </w:r>
      <w:r w:rsidR="00467CF4" w:rsidRPr="00467CF4">
        <w:rPr>
          <w:b/>
          <w:bCs/>
          <w:lang w:val="en-IN"/>
        </w:rPr>
        <w:t>5. Recruiter Dashboard</w:t>
      </w:r>
      <w:r w:rsidR="00A0170C" w:rsidRPr="00A0170C">
        <w:rPr>
          <w:noProof/>
        </w:rPr>
        <w:t xml:space="preserve"> </w:t>
      </w:r>
      <w:r w:rsidR="00A0170C" w:rsidRPr="00A0170C">
        <w:rPr>
          <w:b/>
          <w:bCs/>
          <w:lang w:val="en-IN"/>
        </w:rPr>
        <w:drawing>
          <wp:inline distT="0" distB="0" distL="0" distR="0" wp14:anchorId="42B74E6A" wp14:editId="5885F967">
            <wp:extent cx="5486400" cy="2759075"/>
            <wp:effectExtent l="0" t="0" r="0" b="3175"/>
            <wp:docPr id="127081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12202" name=""/>
                    <pic:cNvPicPr/>
                  </pic:nvPicPr>
                  <pic:blipFill>
                    <a:blip r:embed="rId12"/>
                    <a:stretch>
                      <a:fillRect/>
                    </a:stretch>
                  </pic:blipFill>
                  <pic:spPr>
                    <a:xfrm>
                      <a:off x="0" y="0"/>
                      <a:ext cx="5486400" cy="2759075"/>
                    </a:xfrm>
                    <a:prstGeom prst="rect">
                      <a:avLst/>
                    </a:prstGeom>
                  </pic:spPr>
                </pic:pic>
              </a:graphicData>
            </a:graphic>
          </wp:inline>
        </w:drawing>
      </w:r>
    </w:p>
    <w:p w14:paraId="5A804165" w14:textId="1D976586" w:rsidR="00A0170C" w:rsidRDefault="00A0170C" w:rsidP="008677F0">
      <w:pPr>
        <w:spacing w:line="480" w:lineRule="auto"/>
        <w:rPr>
          <w:b/>
          <w:bCs/>
          <w:lang w:val="en-IN"/>
        </w:rPr>
      </w:pPr>
      <w:r w:rsidRPr="00A0170C">
        <w:rPr>
          <w:b/>
          <w:bCs/>
          <w:lang w:val="en-IN"/>
        </w:rPr>
        <w:lastRenderedPageBreak/>
        <w:drawing>
          <wp:inline distT="0" distB="0" distL="0" distR="0" wp14:anchorId="541E9733" wp14:editId="07EA4C86">
            <wp:extent cx="5486400" cy="2778760"/>
            <wp:effectExtent l="0" t="0" r="0" b="2540"/>
            <wp:docPr id="127701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10162" name=""/>
                    <pic:cNvPicPr/>
                  </pic:nvPicPr>
                  <pic:blipFill>
                    <a:blip r:embed="rId13"/>
                    <a:stretch>
                      <a:fillRect/>
                    </a:stretch>
                  </pic:blipFill>
                  <pic:spPr>
                    <a:xfrm>
                      <a:off x="0" y="0"/>
                      <a:ext cx="5486400" cy="2778760"/>
                    </a:xfrm>
                    <a:prstGeom prst="rect">
                      <a:avLst/>
                    </a:prstGeom>
                  </pic:spPr>
                </pic:pic>
              </a:graphicData>
            </a:graphic>
          </wp:inline>
        </w:drawing>
      </w:r>
    </w:p>
    <w:p w14:paraId="376433B9" w14:textId="5964E4C9" w:rsidR="00A0170C" w:rsidRDefault="00A0170C" w:rsidP="008677F0">
      <w:pPr>
        <w:spacing w:line="480" w:lineRule="auto"/>
        <w:rPr>
          <w:b/>
          <w:bCs/>
          <w:lang w:val="en-IN"/>
        </w:rPr>
      </w:pPr>
      <w:r w:rsidRPr="00A0170C">
        <w:rPr>
          <w:b/>
          <w:bCs/>
          <w:lang w:val="en-IN"/>
        </w:rPr>
        <w:drawing>
          <wp:inline distT="0" distB="0" distL="0" distR="0" wp14:anchorId="0EA9E357" wp14:editId="145E949D">
            <wp:extent cx="5486400" cy="2816860"/>
            <wp:effectExtent l="0" t="0" r="0" b="2540"/>
            <wp:docPr id="186956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60395" name=""/>
                    <pic:cNvPicPr/>
                  </pic:nvPicPr>
                  <pic:blipFill>
                    <a:blip r:embed="rId14"/>
                    <a:stretch>
                      <a:fillRect/>
                    </a:stretch>
                  </pic:blipFill>
                  <pic:spPr>
                    <a:xfrm>
                      <a:off x="0" y="0"/>
                      <a:ext cx="5486400" cy="2816860"/>
                    </a:xfrm>
                    <a:prstGeom prst="rect">
                      <a:avLst/>
                    </a:prstGeom>
                  </pic:spPr>
                </pic:pic>
              </a:graphicData>
            </a:graphic>
          </wp:inline>
        </w:drawing>
      </w:r>
    </w:p>
    <w:p w14:paraId="1156D2D1" w14:textId="77777777" w:rsidR="00A0170C" w:rsidRDefault="00A0170C" w:rsidP="008677F0">
      <w:pPr>
        <w:spacing w:line="480" w:lineRule="auto"/>
        <w:rPr>
          <w:b/>
          <w:bCs/>
          <w:lang w:val="en-IN"/>
        </w:rPr>
      </w:pPr>
      <w:r w:rsidRPr="00A0170C">
        <w:rPr>
          <w:b/>
          <w:bCs/>
          <w:lang w:val="en-IN"/>
        </w:rPr>
        <w:lastRenderedPageBreak/>
        <w:drawing>
          <wp:inline distT="0" distB="0" distL="0" distR="0" wp14:anchorId="658A0E03" wp14:editId="7148C050">
            <wp:extent cx="5486400" cy="2826385"/>
            <wp:effectExtent l="0" t="0" r="0" b="0"/>
            <wp:docPr id="40016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5137" name=""/>
                    <pic:cNvPicPr/>
                  </pic:nvPicPr>
                  <pic:blipFill>
                    <a:blip r:embed="rId15"/>
                    <a:stretch>
                      <a:fillRect/>
                    </a:stretch>
                  </pic:blipFill>
                  <pic:spPr>
                    <a:xfrm>
                      <a:off x="0" y="0"/>
                      <a:ext cx="5486400" cy="2826385"/>
                    </a:xfrm>
                    <a:prstGeom prst="rect">
                      <a:avLst/>
                    </a:prstGeom>
                  </pic:spPr>
                </pic:pic>
              </a:graphicData>
            </a:graphic>
          </wp:inline>
        </w:drawing>
      </w:r>
    </w:p>
    <w:p w14:paraId="66AE185B" w14:textId="38D24CB9" w:rsidR="00A0170C" w:rsidRDefault="00A0170C" w:rsidP="008677F0">
      <w:pPr>
        <w:spacing w:line="480" w:lineRule="auto"/>
        <w:rPr>
          <w:b/>
          <w:bCs/>
          <w:lang w:val="en-IN"/>
        </w:rPr>
      </w:pPr>
      <w:r>
        <w:rPr>
          <w:b/>
          <w:bCs/>
          <w:lang w:val="en-IN"/>
        </w:rPr>
        <w:t xml:space="preserve">EDIT </w:t>
      </w:r>
      <w:proofErr w:type="gramStart"/>
      <w:r>
        <w:rPr>
          <w:b/>
          <w:bCs/>
          <w:lang w:val="en-IN"/>
        </w:rPr>
        <w:t>PROFILE :</w:t>
      </w:r>
      <w:proofErr w:type="gramEnd"/>
    </w:p>
    <w:p w14:paraId="13394121" w14:textId="5924ED03" w:rsidR="00A0170C" w:rsidRDefault="00A0170C" w:rsidP="008677F0">
      <w:pPr>
        <w:spacing w:line="480" w:lineRule="auto"/>
        <w:rPr>
          <w:b/>
          <w:bCs/>
          <w:lang w:val="en-IN"/>
        </w:rPr>
      </w:pPr>
      <w:r w:rsidRPr="00A0170C">
        <w:rPr>
          <w:b/>
          <w:bCs/>
          <w:lang w:val="en-IN"/>
        </w:rPr>
        <w:drawing>
          <wp:inline distT="0" distB="0" distL="0" distR="0" wp14:anchorId="78A579DB" wp14:editId="63A4E937">
            <wp:extent cx="5486400" cy="2818765"/>
            <wp:effectExtent l="0" t="0" r="0" b="635"/>
            <wp:docPr id="168073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33182" name=""/>
                    <pic:cNvPicPr/>
                  </pic:nvPicPr>
                  <pic:blipFill>
                    <a:blip r:embed="rId16"/>
                    <a:stretch>
                      <a:fillRect/>
                    </a:stretch>
                  </pic:blipFill>
                  <pic:spPr>
                    <a:xfrm>
                      <a:off x="0" y="0"/>
                      <a:ext cx="5486400" cy="2818765"/>
                    </a:xfrm>
                    <a:prstGeom prst="rect">
                      <a:avLst/>
                    </a:prstGeom>
                  </pic:spPr>
                </pic:pic>
              </a:graphicData>
            </a:graphic>
          </wp:inline>
        </w:drawing>
      </w:r>
    </w:p>
    <w:p w14:paraId="36592706" w14:textId="67016F2A" w:rsidR="00A0170C" w:rsidRDefault="00771369" w:rsidP="008677F0">
      <w:pPr>
        <w:spacing w:line="480" w:lineRule="auto"/>
        <w:rPr>
          <w:b/>
          <w:bCs/>
          <w:lang w:val="en-IN"/>
        </w:rPr>
      </w:pPr>
      <w:r w:rsidRPr="00771369">
        <w:rPr>
          <w:b/>
          <w:bCs/>
          <w:lang w:val="en-IN"/>
        </w:rPr>
        <w:lastRenderedPageBreak/>
        <w:drawing>
          <wp:inline distT="0" distB="0" distL="0" distR="0" wp14:anchorId="4F09D4C8" wp14:editId="0C000171">
            <wp:extent cx="5486400" cy="3156585"/>
            <wp:effectExtent l="0" t="0" r="0" b="5715"/>
            <wp:docPr id="110233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33033" name=""/>
                    <pic:cNvPicPr/>
                  </pic:nvPicPr>
                  <pic:blipFill>
                    <a:blip r:embed="rId17"/>
                    <a:stretch>
                      <a:fillRect/>
                    </a:stretch>
                  </pic:blipFill>
                  <pic:spPr>
                    <a:xfrm>
                      <a:off x="0" y="0"/>
                      <a:ext cx="5486400" cy="3156585"/>
                    </a:xfrm>
                    <a:prstGeom prst="rect">
                      <a:avLst/>
                    </a:prstGeom>
                  </pic:spPr>
                </pic:pic>
              </a:graphicData>
            </a:graphic>
          </wp:inline>
        </w:drawing>
      </w:r>
    </w:p>
    <w:p w14:paraId="0E4EA7E6" w14:textId="2010AB6B" w:rsidR="00A0170C" w:rsidRDefault="008677F0" w:rsidP="008677F0">
      <w:pPr>
        <w:spacing w:line="480" w:lineRule="auto"/>
        <w:rPr>
          <w:b/>
          <w:bCs/>
          <w:lang w:val="en-IN"/>
        </w:rPr>
      </w:pPr>
      <w:r w:rsidRPr="00A0170C">
        <w:rPr>
          <w:b/>
          <w:bCs/>
          <w:lang w:val="en-IN"/>
        </w:rPr>
        <w:drawing>
          <wp:anchor distT="0" distB="0" distL="114300" distR="114300" simplePos="0" relativeHeight="251661312" behindDoc="0" locked="0" layoutInCell="1" allowOverlap="1" wp14:anchorId="0A5FD6EB" wp14:editId="6354F7FE">
            <wp:simplePos x="0" y="0"/>
            <wp:positionH relativeFrom="column">
              <wp:posOffset>-121920</wp:posOffset>
            </wp:positionH>
            <wp:positionV relativeFrom="paragraph">
              <wp:posOffset>809625</wp:posOffset>
            </wp:positionV>
            <wp:extent cx="5486400" cy="2781935"/>
            <wp:effectExtent l="0" t="0" r="0" b="0"/>
            <wp:wrapSquare wrapText="bothSides"/>
            <wp:docPr id="42555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58093" name=""/>
                    <pic:cNvPicPr/>
                  </pic:nvPicPr>
                  <pic:blipFill>
                    <a:blip r:embed="rId18"/>
                    <a:stretch>
                      <a:fillRect/>
                    </a:stretch>
                  </pic:blipFill>
                  <pic:spPr>
                    <a:xfrm>
                      <a:off x="0" y="0"/>
                      <a:ext cx="5486400" cy="2781935"/>
                    </a:xfrm>
                    <a:prstGeom prst="rect">
                      <a:avLst/>
                    </a:prstGeom>
                  </pic:spPr>
                </pic:pic>
              </a:graphicData>
            </a:graphic>
          </wp:anchor>
        </w:drawing>
      </w:r>
      <w:r>
        <w:rPr>
          <w:b/>
          <w:bCs/>
          <w:lang w:val="en-IN"/>
        </w:rPr>
        <w:t>LOGIN:</w:t>
      </w:r>
    </w:p>
    <w:p w14:paraId="7D0B6FB9" w14:textId="4CB3E49A" w:rsidR="00A0170C" w:rsidRDefault="00A0170C" w:rsidP="008677F0">
      <w:pPr>
        <w:spacing w:line="480" w:lineRule="auto"/>
        <w:rPr>
          <w:b/>
          <w:bCs/>
          <w:lang w:val="en-IN"/>
        </w:rPr>
      </w:pPr>
    </w:p>
    <w:p w14:paraId="759063EE" w14:textId="77777777" w:rsidR="00A0170C" w:rsidRDefault="00A0170C" w:rsidP="008677F0">
      <w:pPr>
        <w:spacing w:line="480" w:lineRule="auto"/>
        <w:rPr>
          <w:b/>
          <w:bCs/>
          <w:lang w:val="en-IN"/>
        </w:rPr>
      </w:pPr>
    </w:p>
    <w:p w14:paraId="76F565FD" w14:textId="73B075BE" w:rsidR="00A0170C" w:rsidRDefault="00A0170C" w:rsidP="008677F0">
      <w:pPr>
        <w:spacing w:line="480" w:lineRule="auto"/>
        <w:rPr>
          <w:b/>
          <w:bCs/>
          <w:lang w:val="en-IN"/>
        </w:rPr>
      </w:pPr>
    </w:p>
    <w:p w14:paraId="3E763482" w14:textId="4BB0F715" w:rsidR="00467CF4" w:rsidRPr="00467CF4" w:rsidRDefault="00467CF4" w:rsidP="008677F0">
      <w:pPr>
        <w:spacing w:line="480" w:lineRule="auto"/>
        <w:rPr>
          <w:b/>
          <w:bCs/>
          <w:lang w:val="en-IN"/>
        </w:rPr>
      </w:pPr>
      <w:r w:rsidRPr="00467CF4">
        <w:rPr>
          <w:b/>
          <w:bCs/>
          <w:lang w:val="en-IN"/>
        </w:rPr>
        <w:t>6. Application Management</w:t>
      </w:r>
    </w:p>
    <w:p w14:paraId="57C93817" w14:textId="30302A6E" w:rsidR="00467CF4" w:rsidRPr="00467CF4" w:rsidRDefault="00FE07BC" w:rsidP="008677F0">
      <w:pPr>
        <w:spacing w:line="480" w:lineRule="auto"/>
        <w:rPr>
          <w:lang w:val="en-IN"/>
        </w:rPr>
      </w:pPr>
      <w:r w:rsidRPr="00FE07BC">
        <w:rPr>
          <w:lang w:val="en-IN"/>
        </w:rPr>
        <w:lastRenderedPageBreak/>
        <w:drawing>
          <wp:inline distT="0" distB="0" distL="0" distR="0" wp14:anchorId="42D88332" wp14:editId="43D72A85">
            <wp:extent cx="5486400" cy="2753360"/>
            <wp:effectExtent l="0" t="0" r="0" b="8890"/>
            <wp:docPr id="89487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76808" name=""/>
                    <pic:cNvPicPr/>
                  </pic:nvPicPr>
                  <pic:blipFill>
                    <a:blip r:embed="rId19"/>
                    <a:stretch>
                      <a:fillRect/>
                    </a:stretch>
                  </pic:blipFill>
                  <pic:spPr>
                    <a:xfrm>
                      <a:off x="0" y="0"/>
                      <a:ext cx="5486400" cy="2753360"/>
                    </a:xfrm>
                    <a:prstGeom prst="rect">
                      <a:avLst/>
                    </a:prstGeom>
                  </pic:spPr>
                </pic:pic>
              </a:graphicData>
            </a:graphic>
          </wp:inline>
        </w:drawing>
      </w:r>
    </w:p>
    <w:p w14:paraId="5D79B487" w14:textId="77777777" w:rsidR="00467CF4" w:rsidRPr="00467CF4" w:rsidRDefault="00467CF4" w:rsidP="008677F0">
      <w:pPr>
        <w:spacing w:line="480" w:lineRule="auto"/>
        <w:rPr>
          <w:b/>
          <w:bCs/>
          <w:lang w:val="en-IN"/>
        </w:rPr>
      </w:pPr>
      <w:r w:rsidRPr="00467CF4">
        <w:rPr>
          <w:b/>
          <w:bCs/>
          <w:lang w:val="en-IN"/>
        </w:rPr>
        <w:t>9. CODE SNIPPETS</w:t>
      </w:r>
    </w:p>
    <w:p w14:paraId="210F87A5" w14:textId="77777777" w:rsidR="00467CF4" w:rsidRPr="00467CF4" w:rsidRDefault="00467CF4" w:rsidP="008677F0">
      <w:pPr>
        <w:spacing w:line="480" w:lineRule="auto"/>
        <w:rPr>
          <w:b/>
          <w:bCs/>
          <w:lang w:val="en-IN"/>
        </w:rPr>
      </w:pPr>
      <w:r w:rsidRPr="00467CF4">
        <w:rPr>
          <w:b/>
          <w:bCs/>
          <w:lang w:val="en-IN"/>
        </w:rPr>
        <w:t>1. User Authentication (Backend):</w:t>
      </w:r>
    </w:p>
    <w:p w14:paraId="6BD38E4B" w14:textId="77777777" w:rsidR="00467CF4" w:rsidRPr="00467CF4" w:rsidRDefault="00467CF4" w:rsidP="008677F0">
      <w:pPr>
        <w:spacing w:line="480" w:lineRule="auto"/>
        <w:rPr>
          <w:lang w:val="en-IN"/>
        </w:rPr>
      </w:pPr>
      <w:r w:rsidRPr="00467CF4">
        <w:rPr>
          <w:lang w:val="en-IN"/>
        </w:rPr>
        <w:t xml:space="preserve">// User login endpoint </w:t>
      </w:r>
      <w:proofErr w:type="spellStart"/>
      <w:r w:rsidRPr="00467CF4">
        <w:rPr>
          <w:lang w:val="en-IN"/>
        </w:rPr>
        <w:t>router.post</w:t>
      </w:r>
      <w:proofErr w:type="spellEnd"/>
      <w:r w:rsidRPr="00467CF4">
        <w:rPr>
          <w:lang w:val="en-IN"/>
        </w:rPr>
        <w:t>('/login', async (</w:t>
      </w:r>
      <w:proofErr w:type="spellStart"/>
      <w:r w:rsidRPr="00467CF4">
        <w:rPr>
          <w:lang w:val="en-IN"/>
        </w:rPr>
        <w:t>req</w:t>
      </w:r>
      <w:proofErr w:type="spellEnd"/>
      <w:r w:rsidRPr="00467CF4">
        <w:rPr>
          <w:lang w:val="en-IN"/>
        </w:rPr>
        <w:t xml:space="preserve">, res) =&gt; { try { </w:t>
      </w:r>
      <w:proofErr w:type="spellStart"/>
      <w:r w:rsidRPr="00467CF4">
        <w:rPr>
          <w:lang w:val="en-IN"/>
        </w:rPr>
        <w:t>const</w:t>
      </w:r>
      <w:proofErr w:type="spellEnd"/>
      <w:r w:rsidRPr="00467CF4">
        <w:rPr>
          <w:lang w:val="en-IN"/>
        </w:rPr>
        <w:t xml:space="preserve"> { email, password } = </w:t>
      </w:r>
      <w:proofErr w:type="spellStart"/>
      <w:r w:rsidRPr="00467CF4">
        <w:rPr>
          <w:lang w:val="en-IN"/>
        </w:rPr>
        <w:t>req.body</w:t>
      </w:r>
      <w:proofErr w:type="spellEnd"/>
      <w:r w:rsidRPr="00467CF4">
        <w:rPr>
          <w:lang w:val="en-IN"/>
        </w:rPr>
        <w:t xml:space="preserve">; // Find user by email </w:t>
      </w:r>
      <w:proofErr w:type="spellStart"/>
      <w:r w:rsidRPr="00467CF4">
        <w:rPr>
          <w:lang w:val="en-IN"/>
        </w:rPr>
        <w:t>const</w:t>
      </w:r>
      <w:proofErr w:type="spellEnd"/>
      <w:r w:rsidRPr="00467CF4">
        <w:rPr>
          <w:lang w:val="en-IN"/>
        </w:rPr>
        <w:t xml:space="preserve"> user = await </w:t>
      </w:r>
      <w:proofErr w:type="spellStart"/>
      <w:r w:rsidRPr="00467CF4">
        <w:rPr>
          <w:lang w:val="en-IN"/>
        </w:rPr>
        <w:t>User.findOne</w:t>
      </w:r>
      <w:proofErr w:type="spellEnd"/>
      <w:r w:rsidRPr="00467CF4">
        <w:rPr>
          <w:lang w:val="en-IN"/>
        </w:rPr>
        <w:t xml:space="preserve">({ email }); if (!user) { return </w:t>
      </w:r>
      <w:proofErr w:type="spellStart"/>
      <w:r w:rsidRPr="00467CF4">
        <w:rPr>
          <w:lang w:val="en-IN"/>
        </w:rPr>
        <w:t>res.status</w:t>
      </w:r>
      <w:proofErr w:type="spellEnd"/>
      <w:r w:rsidRPr="00467CF4">
        <w:rPr>
          <w:lang w:val="en-IN"/>
        </w:rPr>
        <w:t>(400).</w:t>
      </w:r>
      <w:proofErr w:type="spellStart"/>
      <w:r w:rsidRPr="00467CF4">
        <w:rPr>
          <w:lang w:val="en-IN"/>
        </w:rPr>
        <w:t>json</w:t>
      </w:r>
      <w:proofErr w:type="spellEnd"/>
      <w:r w:rsidRPr="00467CF4">
        <w:rPr>
          <w:lang w:val="en-IN"/>
        </w:rPr>
        <w:t xml:space="preserve">({ success: false, message: 'Invalid credentials' }); } // Check password </w:t>
      </w:r>
      <w:proofErr w:type="spellStart"/>
      <w:r w:rsidRPr="00467CF4">
        <w:rPr>
          <w:lang w:val="en-IN"/>
        </w:rPr>
        <w:t>const</w:t>
      </w:r>
      <w:proofErr w:type="spellEnd"/>
      <w:r w:rsidRPr="00467CF4">
        <w:rPr>
          <w:lang w:val="en-IN"/>
        </w:rPr>
        <w:t xml:space="preserve"> </w:t>
      </w:r>
      <w:proofErr w:type="spellStart"/>
      <w:r w:rsidRPr="00467CF4">
        <w:rPr>
          <w:lang w:val="en-IN"/>
        </w:rPr>
        <w:t>isMatch</w:t>
      </w:r>
      <w:proofErr w:type="spellEnd"/>
      <w:r w:rsidRPr="00467CF4">
        <w:rPr>
          <w:lang w:val="en-IN"/>
        </w:rPr>
        <w:t xml:space="preserve"> = await </w:t>
      </w:r>
      <w:proofErr w:type="spellStart"/>
      <w:r w:rsidRPr="00467CF4">
        <w:rPr>
          <w:lang w:val="en-IN"/>
        </w:rPr>
        <w:t>bcrypt.compare</w:t>
      </w:r>
      <w:proofErr w:type="spellEnd"/>
      <w:r w:rsidRPr="00467CF4">
        <w:rPr>
          <w:lang w:val="en-IN"/>
        </w:rPr>
        <w:t xml:space="preserve">(password, </w:t>
      </w:r>
      <w:proofErr w:type="spellStart"/>
      <w:r w:rsidRPr="00467CF4">
        <w:rPr>
          <w:lang w:val="en-IN"/>
        </w:rPr>
        <w:t>user.password</w:t>
      </w:r>
      <w:proofErr w:type="spellEnd"/>
      <w:r w:rsidRPr="00467CF4">
        <w:rPr>
          <w:lang w:val="en-IN"/>
        </w:rPr>
        <w:t>); if (!</w:t>
      </w:r>
      <w:proofErr w:type="spellStart"/>
      <w:r w:rsidRPr="00467CF4">
        <w:rPr>
          <w:lang w:val="en-IN"/>
        </w:rPr>
        <w:t>isMatch</w:t>
      </w:r>
      <w:proofErr w:type="spellEnd"/>
      <w:r w:rsidRPr="00467CF4">
        <w:rPr>
          <w:lang w:val="en-IN"/>
        </w:rPr>
        <w:t xml:space="preserve">) { return </w:t>
      </w:r>
      <w:proofErr w:type="spellStart"/>
      <w:r w:rsidRPr="00467CF4">
        <w:rPr>
          <w:lang w:val="en-IN"/>
        </w:rPr>
        <w:t>res.status</w:t>
      </w:r>
      <w:proofErr w:type="spellEnd"/>
      <w:r w:rsidRPr="00467CF4">
        <w:rPr>
          <w:lang w:val="en-IN"/>
        </w:rPr>
        <w:t>(400).</w:t>
      </w:r>
      <w:proofErr w:type="spellStart"/>
      <w:r w:rsidRPr="00467CF4">
        <w:rPr>
          <w:lang w:val="en-IN"/>
        </w:rPr>
        <w:t>json</w:t>
      </w:r>
      <w:proofErr w:type="spellEnd"/>
      <w:r w:rsidRPr="00467CF4">
        <w:rPr>
          <w:lang w:val="en-IN"/>
        </w:rPr>
        <w:t xml:space="preserve">({ success: false, message: 'Invalid credentials' }); } // Generate JWT token </w:t>
      </w:r>
      <w:proofErr w:type="spellStart"/>
      <w:r w:rsidRPr="00467CF4">
        <w:rPr>
          <w:lang w:val="en-IN"/>
        </w:rPr>
        <w:t>const</w:t>
      </w:r>
      <w:proofErr w:type="spellEnd"/>
      <w:r w:rsidRPr="00467CF4">
        <w:rPr>
          <w:lang w:val="en-IN"/>
        </w:rPr>
        <w:t xml:space="preserve"> token = </w:t>
      </w:r>
      <w:proofErr w:type="spellStart"/>
      <w:r w:rsidRPr="00467CF4">
        <w:rPr>
          <w:lang w:val="en-IN"/>
        </w:rPr>
        <w:t>jwt.sign</w:t>
      </w:r>
      <w:proofErr w:type="spellEnd"/>
      <w:r w:rsidRPr="00467CF4">
        <w:rPr>
          <w:lang w:val="en-IN"/>
        </w:rPr>
        <w:t xml:space="preserve">( { id: </w:t>
      </w:r>
      <w:proofErr w:type="spellStart"/>
      <w:r w:rsidRPr="00467CF4">
        <w:rPr>
          <w:lang w:val="en-IN"/>
        </w:rPr>
        <w:t>user._id</w:t>
      </w:r>
      <w:proofErr w:type="spellEnd"/>
      <w:r w:rsidRPr="00467CF4">
        <w:rPr>
          <w:lang w:val="en-IN"/>
        </w:rPr>
        <w:t xml:space="preserve">, role: </w:t>
      </w:r>
      <w:proofErr w:type="spellStart"/>
      <w:r w:rsidRPr="00467CF4">
        <w:rPr>
          <w:lang w:val="en-IN"/>
        </w:rPr>
        <w:t>user.role</w:t>
      </w:r>
      <w:proofErr w:type="spellEnd"/>
      <w:r w:rsidRPr="00467CF4">
        <w:rPr>
          <w:lang w:val="en-IN"/>
        </w:rPr>
        <w:t xml:space="preserve"> }, </w:t>
      </w:r>
      <w:proofErr w:type="spellStart"/>
      <w:r w:rsidRPr="00467CF4">
        <w:rPr>
          <w:lang w:val="en-IN"/>
        </w:rPr>
        <w:t>process.env.JWT_SECRET</w:t>
      </w:r>
      <w:proofErr w:type="spellEnd"/>
      <w:r w:rsidRPr="00467CF4">
        <w:rPr>
          <w:lang w:val="en-IN"/>
        </w:rPr>
        <w:t xml:space="preserve">, { </w:t>
      </w:r>
      <w:proofErr w:type="spellStart"/>
      <w:r w:rsidRPr="00467CF4">
        <w:rPr>
          <w:lang w:val="en-IN"/>
        </w:rPr>
        <w:t>expiresIn</w:t>
      </w:r>
      <w:proofErr w:type="spellEnd"/>
      <w:r w:rsidRPr="00467CF4">
        <w:rPr>
          <w:lang w:val="en-IN"/>
        </w:rPr>
        <w:t xml:space="preserve">: '30d' } ); </w:t>
      </w:r>
      <w:proofErr w:type="spellStart"/>
      <w:r w:rsidRPr="00467CF4">
        <w:rPr>
          <w:lang w:val="en-IN"/>
        </w:rPr>
        <w:t>res.json</w:t>
      </w:r>
      <w:proofErr w:type="spellEnd"/>
      <w:r w:rsidRPr="00467CF4">
        <w:rPr>
          <w:lang w:val="en-IN"/>
        </w:rPr>
        <w:t xml:space="preserve">({ success: true, token, data: { _id: </w:t>
      </w:r>
      <w:proofErr w:type="spellStart"/>
      <w:r w:rsidRPr="00467CF4">
        <w:rPr>
          <w:lang w:val="en-IN"/>
        </w:rPr>
        <w:t>user._id</w:t>
      </w:r>
      <w:proofErr w:type="spellEnd"/>
      <w:r w:rsidRPr="00467CF4">
        <w:rPr>
          <w:lang w:val="en-IN"/>
        </w:rPr>
        <w:t xml:space="preserve">, name: user.name, email: </w:t>
      </w:r>
      <w:proofErr w:type="spellStart"/>
      <w:r w:rsidRPr="00467CF4">
        <w:rPr>
          <w:lang w:val="en-IN"/>
        </w:rPr>
        <w:t>user.email</w:t>
      </w:r>
      <w:proofErr w:type="spellEnd"/>
      <w:r w:rsidRPr="00467CF4">
        <w:rPr>
          <w:lang w:val="en-IN"/>
        </w:rPr>
        <w:t xml:space="preserve">, role: </w:t>
      </w:r>
      <w:proofErr w:type="spellStart"/>
      <w:r w:rsidRPr="00467CF4">
        <w:rPr>
          <w:lang w:val="en-IN"/>
        </w:rPr>
        <w:t>user.role</w:t>
      </w:r>
      <w:proofErr w:type="spellEnd"/>
      <w:r w:rsidRPr="00467CF4">
        <w:rPr>
          <w:lang w:val="en-IN"/>
        </w:rPr>
        <w:t xml:space="preserve">, company: </w:t>
      </w:r>
      <w:proofErr w:type="spellStart"/>
      <w:r w:rsidRPr="00467CF4">
        <w:rPr>
          <w:lang w:val="en-IN"/>
        </w:rPr>
        <w:t>user.company</w:t>
      </w:r>
      <w:proofErr w:type="spellEnd"/>
      <w:r w:rsidRPr="00467CF4">
        <w:rPr>
          <w:lang w:val="en-IN"/>
        </w:rPr>
        <w:t xml:space="preserve">, skills: </w:t>
      </w:r>
      <w:proofErr w:type="spellStart"/>
      <w:r w:rsidRPr="00467CF4">
        <w:rPr>
          <w:lang w:val="en-IN"/>
        </w:rPr>
        <w:t>user.skills</w:t>
      </w:r>
      <w:proofErr w:type="spellEnd"/>
      <w:r w:rsidRPr="00467CF4">
        <w:rPr>
          <w:lang w:val="en-IN"/>
        </w:rPr>
        <w:t xml:space="preserve">, experience: </w:t>
      </w:r>
      <w:proofErr w:type="spellStart"/>
      <w:r w:rsidRPr="00467CF4">
        <w:rPr>
          <w:lang w:val="en-IN"/>
        </w:rPr>
        <w:t>user.experience</w:t>
      </w:r>
      <w:proofErr w:type="spellEnd"/>
      <w:r w:rsidRPr="00467CF4">
        <w:rPr>
          <w:lang w:val="en-IN"/>
        </w:rPr>
        <w:t xml:space="preserve"> } }); } catch (error) { </w:t>
      </w:r>
      <w:proofErr w:type="spellStart"/>
      <w:r w:rsidRPr="00467CF4">
        <w:rPr>
          <w:lang w:val="en-IN"/>
        </w:rPr>
        <w:t>console.error</w:t>
      </w:r>
      <w:proofErr w:type="spellEnd"/>
      <w:r w:rsidRPr="00467CF4">
        <w:rPr>
          <w:lang w:val="en-IN"/>
        </w:rPr>
        <w:t xml:space="preserve">(error); </w:t>
      </w:r>
      <w:proofErr w:type="spellStart"/>
      <w:r w:rsidRPr="00467CF4">
        <w:rPr>
          <w:lang w:val="en-IN"/>
        </w:rPr>
        <w:t>res.status</w:t>
      </w:r>
      <w:proofErr w:type="spellEnd"/>
      <w:r w:rsidRPr="00467CF4">
        <w:rPr>
          <w:lang w:val="en-IN"/>
        </w:rPr>
        <w:t>(500).</w:t>
      </w:r>
      <w:proofErr w:type="spellStart"/>
      <w:r w:rsidRPr="00467CF4">
        <w:rPr>
          <w:lang w:val="en-IN"/>
        </w:rPr>
        <w:t>json</w:t>
      </w:r>
      <w:proofErr w:type="spellEnd"/>
      <w:r w:rsidRPr="00467CF4">
        <w:rPr>
          <w:lang w:val="en-IN"/>
        </w:rPr>
        <w:t>({ success: false, message: 'Server error' }); } });</w:t>
      </w:r>
    </w:p>
    <w:p w14:paraId="2E06CCC8" w14:textId="77777777" w:rsidR="00467CF4" w:rsidRPr="00467CF4" w:rsidRDefault="00467CF4" w:rsidP="008677F0">
      <w:pPr>
        <w:spacing w:line="480" w:lineRule="auto"/>
        <w:rPr>
          <w:b/>
          <w:bCs/>
          <w:lang w:val="en-IN"/>
        </w:rPr>
      </w:pPr>
      <w:r w:rsidRPr="00467CF4">
        <w:rPr>
          <w:b/>
          <w:bCs/>
          <w:lang w:val="en-IN"/>
        </w:rPr>
        <w:t>2. Job Search (Frontend):</w:t>
      </w:r>
    </w:p>
    <w:p w14:paraId="55EAE01C" w14:textId="77777777" w:rsidR="00467CF4" w:rsidRPr="00467CF4" w:rsidRDefault="00467CF4" w:rsidP="008677F0">
      <w:pPr>
        <w:spacing w:line="480" w:lineRule="auto"/>
        <w:rPr>
          <w:lang w:val="en-IN"/>
        </w:rPr>
      </w:pPr>
      <w:r w:rsidRPr="00467CF4">
        <w:rPr>
          <w:lang w:val="en-IN"/>
        </w:rPr>
        <w:lastRenderedPageBreak/>
        <w:t xml:space="preserve">// Function to search for jobs async function </w:t>
      </w:r>
      <w:proofErr w:type="spellStart"/>
      <w:r w:rsidRPr="00467CF4">
        <w:rPr>
          <w:lang w:val="en-IN"/>
        </w:rPr>
        <w:t>searchJobs</w:t>
      </w:r>
      <w:proofErr w:type="spellEnd"/>
      <w:r w:rsidRPr="00467CF4">
        <w:rPr>
          <w:lang w:val="en-IN"/>
        </w:rPr>
        <w:t xml:space="preserve">() { </w:t>
      </w:r>
      <w:proofErr w:type="spellStart"/>
      <w:r w:rsidRPr="00467CF4">
        <w:rPr>
          <w:lang w:val="en-IN"/>
        </w:rPr>
        <w:t>const</w:t>
      </w:r>
      <w:proofErr w:type="spellEnd"/>
      <w:r w:rsidRPr="00467CF4">
        <w:rPr>
          <w:lang w:val="en-IN"/>
        </w:rPr>
        <w:t xml:space="preserve"> keyword = </w:t>
      </w:r>
      <w:proofErr w:type="spellStart"/>
      <w:r w:rsidRPr="00467CF4">
        <w:rPr>
          <w:lang w:val="en-IN"/>
        </w:rPr>
        <w:t>document.getElementById</w:t>
      </w:r>
      <w:proofErr w:type="spellEnd"/>
      <w:r w:rsidRPr="00467CF4">
        <w:rPr>
          <w:lang w:val="en-IN"/>
        </w:rPr>
        <w:t xml:space="preserve">('keyword').value; </w:t>
      </w:r>
      <w:proofErr w:type="spellStart"/>
      <w:r w:rsidRPr="00467CF4">
        <w:rPr>
          <w:lang w:val="en-IN"/>
        </w:rPr>
        <w:t>const</w:t>
      </w:r>
      <w:proofErr w:type="spellEnd"/>
      <w:r w:rsidRPr="00467CF4">
        <w:rPr>
          <w:lang w:val="en-IN"/>
        </w:rPr>
        <w:t xml:space="preserve"> location = </w:t>
      </w:r>
      <w:proofErr w:type="spellStart"/>
      <w:r w:rsidRPr="00467CF4">
        <w:rPr>
          <w:lang w:val="en-IN"/>
        </w:rPr>
        <w:t>document.getElementById</w:t>
      </w:r>
      <w:proofErr w:type="spellEnd"/>
      <w:r w:rsidRPr="00467CF4">
        <w:rPr>
          <w:lang w:val="en-IN"/>
        </w:rPr>
        <w:t xml:space="preserve">('location').value; </w:t>
      </w:r>
      <w:proofErr w:type="spellStart"/>
      <w:r w:rsidRPr="00467CF4">
        <w:rPr>
          <w:lang w:val="en-IN"/>
        </w:rPr>
        <w:t>const</w:t>
      </w:r>
      <w:proofErr w:type="spellEnd"/>
      <w:r w:rsidRPr="00467CF4">
        <w:rPr>
          <w:lang w:val="en-IN"/>
        </w:rPr>
        <w:t xml:space="preserve"> </w:t>
      </w:r>
      <w:proofErr w:type="spellStart"/>
      <w:r w:rsidRPr="00467CF4">
        <w:rPr>
          <w:lang w:val="en-IN"/>
        </w:rPr>
        <w:t>jobType</w:t>
      </w:r>
      <w:proofErr w:type="spellEnd"/>
      <w:r w:rsidRPr="00467CF4">
        <w:rPr>
          <w:lang w:val="en-IN"/>
        </w:rPr>
        <w:t xml:space="preserve"> = </w:t>
      </w:r>
      <w:proofErr w:type="spellStart"/>
      <w:r w:rsidRPr="00467CF4">
        <w:rPr>
          <w:lang w:val="en-IN"/>
        </w:rPr>
        <w:t>document.getElementById</w:t>
      </w:r>
      <w:proofErr w:type="spellEnd"/>
      <w:r w:rsidRPr="00467CF4">
        <w:rPr>
          <w:lang w:val="en-IN"/>
        </w:rPr>
        <w:t>('</w:t>
      </w:r>
      <w:proofErr w:type="spellStart"/>
      <w:r w:rsidRPr="00467CF4">
        <w:rPr>
          <w:lang w:val="en-IN"/>
        </w:rPr>
        <w:t>jobType</w:t>
      </w:r>
      <w:proofErr w:type="spellEnd"/>
      <w:r w:rsidRPr="00467CF4">
        <w:rPr>
          <w:lang w:val="en-IN"/>
        </w:rPr>
        <w:t xml:space="preserve">').value; try { let </w:t>
      </w:r>
      <w:proofErr w:type="spellStart"/>
      <w:r w:rsidRPr="00467CF4">
        <w:rPr>
          <w:lang w:val="en-IN"/>
        </w:rPr>
        <w:t>url</w:t>
      </w:r>
      <w:proofErr w:type="spellEnd"/>
      <w:r w:rsidRPr="00467CF4">
        <w:rPr>
          <w:lang w:val="en-IN"/>
        </w:rPr>
        <w:t xml:space="preserve"> = 'http://localhost:5000/</w:t>
      </w:r>
      <w:proofErr w:type="spellStart"/>
      <w:r w:rsidRPr="00467CF4">
        <w:rPr>
          <w:lang w:val="en-IN"/>
        </w:rPr>
        <w:t>api</w:t>
      </w:r>
      <w:proofErr w:type="spellEnd"/>
      <w:r w:rsidRPr="00467CF4">
        <w:rPr>
          <w:lang w:val="en-IN"/>
        </w:rPr>
        <w:t xml:space="preserve">/jobs?'; if (keyword) </w:t>
      </w:r>
      <w:proofErr w:type="spellStart"/>
      <w:r w:rsidRPr="00467CF4">
        <w:rPr>
          <w:lang w:val="en-IN"/>
        </w:rPr>
        <w:t>url</w:t>
      </w:r>
      <w:proofErr w:type="spellEnd"/>
      <w:r w:rsidRPr="00467CF4">
        <w:rPr>
          <w:lang w:val="en-IN"/>
        </w:rPr>
        <w:t xml:space="preserve"> += `keyword=${</w:t>
      </w:r>
      <w:proofErr w:type="spellStart"/>
      <w:r w:rsidRPr="00467CF4">
        <w:rPr>
          <w:lang w:val="en-IN"/>
        </w:rPr>
        <w:t>encodeURIComponent</w:t>
      </w:r>
      <w:proofErr w:type="spellEnd"/>
      <w:r w:rsidRPr="00467CF4">
        <w:rPr>
          <w:lang w:val="en-IN"/>
        </w:rPr>
        <w:t xml:space="preserve">(keyword)}&amp;`; if (location) </w:t>
      </w:r>
      <w:proofErr w:type="spellStart"/>
      <w:r w:rsidRPr="00467CF4">
        <w:rPr>
          <w:lang w:val="en-IN"/>
        </w:rPr>
        <w:t>url</w:t>
      </w:r>
      <w:proofErr w:type="spellEnd"/>
      <w:r w:rsidRPr="00467CF4">
        <w:rPr>
          <w:lang w:val="en-IN"/>
        </w:rPr>
        <w:t xml:space="preserve"> += `location=${</w:t>
      </w:r>
      <w:proofErr w:type="spellStart"/>
      <w:r w:rsidRPr="00467CF4">
        <w:rPr>
          <w:lang w:val="en-IN"/>
        </w:rPr>
        <w:t>encodeURIComponent</w:t>
      </w:r>
      <w:proofErr w:type="spellEnd"/>
      <w:r w:rsidRPr="00467CF4">
        <w:rPr>
          <w:lang w:val="en-IN"/>
        </w:rPr>
        <w:t>(location)}&amp;`; if (</w:t>
      </w:r>
      <w:proofErr w:type="spellStart"/>
      <w:r w:rsidRPr="00467CF4">
        <w:rPr>
          <w:lang w:val="en-IN"/>
        </w:rPr>
        <w:t>jobType</w:t>
      </w:r>
      <w:proofErr w:type="spellEnd"/>
      <w:r w:rsidRPr="00467CF4">
        <w:rPr>
          <w:lang w:val="en-IN"/>
        </w:rPr>
        <w:t xml:space="preserve"> &amp;&amp; </w:t>
      </w:r>
      <w:proofErr w:type="spellStart"/>
      <w:r w:rsidRPr="00467CF4">
        <w:rPr>
          <w:lang w:val="en-IN"/>
        </w:rPr>
        <w:t>jobType</w:t>
      </w:r>
      <w:proofErr w:type="spellEnd"/>
      <w:r w:rsidRPr="00467CF4">
        <w:rPr>
          <w:lang w:val="en-IN"/>
        </w:rPr>
        <w:t xml:space="preserve"> !== 'all') </w:t>
      </w:r>
      <w:proofErr w:type="spellStart"/>
      <w:r w:rsidRPr="00467CF4">
        <w:rPr>
          <w:lang w:val="en-IN"/>
        </w:rPr>
        <w:t>url</w:t>
      </w:r>
      <w:proofErr w:type="spellEnd"/>
      <w:r w:rsidRPr="00467CF4">
        <w:rPr>
          <w:lang w:val="en-IN"/>
        </w:rPr>
        <w:t xml:space="preserve"> += `</w:t>
      </w:r>
      <w:proofErr w:type="spellStart"/>
      <w:r w:rsidRPr="00467CF4">
        <w:rPr>
          <w:lang w:val="en-IN"/>
        </w:rPr>
        <w:t>jobType</w:t>
      </w:r>
      <w:proofErr w:type="spellEnd"/>
      <w:r w:rsidRPr="00467CF4">
        <w:rPr>
          <w:lang w:val="en-IN"/>
        </w:rPr>
        <w:t>=${</w:t>
      </w:r>
      <w:proofErr w:type="spellStart"/>
      <w:r w:rsidRPr="00467CF4">
        <w:rPr>
          <w:lang w:val="en-IN"/>
        </w:rPr>
        <w:t>encodeURIComponent</w:t>
      </w:r>
      <w:proofErr w:type="spellEnd"/>
      <w:r w:rsidRPr="00467CF4">
        <w:rPr>
          <w:lang w:val="en-IN"/>
        </w:rPr>
        <w:t>(</w:t>
      </w:r>
      <w:proofErr w:type="spellStart"/>
      <w:r w:rsidRPr="00467CF4">
        <w:rPr>
          <w:lang w:val="en-IN"/>
        </w:rPr>
        <w:t>jobType</w:t>
      </w:r>
      <w:proofErr w:type="spellEnd"/>
      <w:r w:rsidRPr="00467CF4">
        <w:rPr>
          <w:lang w:val="en-IN"/>
        </w:rPr>
        <w:t xml:space="preserve">)}&amp;`; </w:t>
      </w:r>
      <w:proofErr w:type="spellStart"/>
      <w:r w:rsidRPr="00467CF4">
        <w:rPr>
          <w:lang w:val="en-IN"/>
        </w:rPr>
        <w:t>const</w:t>
      </w:r>
      <w:proofErr w:type="spellEnd"/>
      <w:r w:rsidRPr="00467CF4">
        <w:rPr>
          <w:lang w:val="en-IN"/>
        </w:rPr>
        <w:t xml:space="preserve"> response = await fetch(</w:t>
      </w:r>
      <w:proofErr w:type="spellStart"/>
      <w:r w:rsidRPr="00467CF4">
        <w:rPr>
          <w:lang w:val="en-IN"/>
        </w:rPr>
        <w:t>url</w:t>
      </w:r>
      <w:proofErr w:type="spellEnd"/>
      <w:r w:rsidRPr="00467CF4">
        <w:rPr>
          <w:lang w:val="en-IN"/>
        </w:rPr>
        <w:t xml:space="preserve">); </w:t>
      </w:r>
      <w:proofErr w:type="spellStart"/>
      <w:r w:rsidRPr="00467CF4">
        <w:rPr>
          <w:lang w:val="en-IN"/>
        </w:rPr>
        <w:t>const</w:t>
      </w:r>
      <w:proofErr w:type="spellEnd"/>
      <w:r w:rsidRPr="00467CF4">
        <w:rPr>
          <w:lang w:val="en-IN"/>
        </w:rPr>
        <w:t xml:space="preserve"> result = await </w:t>
      </w:r>
      <w:proofErr w:type="spellStart"/>
      <w:r w:rsidRPr="00467CF4">
        <w:rPr>
          <w:lang w:val="en-IN"/>
        </w:rPr>
        <w:t>response.json</w:t>
      </w:r>
      <w:proofErr w:type="spellEnd"/>
      <w:r w:rsidRPr="00467CF4">
        <w:rPr>
          <w:lang w:val="en-IN"/>
        </w:rPr>
        <w:t>(); if (</w:t>
      </w:r>
      <w:proofErr w:type="spellStart"/>
      <w:r w:rsidRPr="00467CF4">
        <w:rPr>
          <w:lang w:val="en-IN"/>
        </w:rPr>
        <w:t>result.success</w:t>
      </w:r>
      <w:proofErr w:type="spellEnd"/>
      <w:r w:rsidRPr="00467CF4">
        <w:rPr>
          <w:lang w:val="en-IN"/>
        </w:rPr>
        <w:t xml:space="preserve">) { </w:t>
      </w:r>
      <w:proofErr w:type="spellStart"/>
      <w:r w:rsidRPr="00467CF4">
        <w:rPr>
          <w:lang w:val="en-IN"/>
        </w:rPr>
        <w:t>displayJobs</w:t>
      </w:r>
      <w:proofErr w:type="spellEnd"/>
      <w:r w:rsidRPr="00467CF4">
        <w:rPr>
          <w:lang w:val="en-IN"/>
        </w:rPr>
        <w:t>(</w:t>
      </w:r>
      <w:proofErr w:type="spellStart"/>
      <w:r w:rsidRPr="00467CF4">
        <w:rPr>
          <w:lang w:val="en-IN"/>
        </w:rPr>
        <w:t>result.data</w:t>
      </w:r>
      <w:proofErr w:type="spellEnd"/>
      <w:r w:rsidRPr="00467CF4">
        <w:rPr>
          <w:lang w:val="en-IN"/>
        </w:rPr>
        <w:t xml:space="preserve">); </w:t>
      </w:r>
      <w:proofErr w:type="spellStart"/>
      <w:r w:rsidRPr="00467CF4">
        <w:rPr>
          <w:lang w:val="en-IN"/>
        </w:rPr>
        <w:t>setupPagination</w:t>
      </w:r>
      <w:proofErr w:type="spellEnd"/>
      <w:r w:rsidRPr="00467CF4">
        <w:rPr>
          <w:lang w:val="en-IN"/>
        </w:rPr>
        <w:t>(</w:t>
      </w:r>
      <w:proofErr w:type="spellStart"/>
      <w:r w:rsidRPr="00467CF4">
        <w:rPr>
          <w:lang w:val="en-IN"/>
        </w:rPr>
        <w:t>result.pagination</w:t>
      </w:r>
      <w:proofErr w:type="spellEnd"/>
      <w:r w:rsidRPr="00467CF4">
        <w:rPr>
          <w:lang w:val="en-IN"/>
        </w:rPr>
        <w:t xml:space="preserve">); } else { </w:t>
      </w:r>
      <w:proofErr w:type="spellStart"/>
      <w:r w:rsidRPr="00467CF4">
        <w:rPr>
          <w:lang w:val="en-IN"/>
        </w:rPr>
        <w:t>showError</w:t>
      </w:r>
      <w:proofErr w:type="spellEnd"/>
      <w:r w:rsidRPr="00467CF4">
        <w:rPr>
          <w:lang w:val="en-IN"/>
        </w:rPr>
        <w:t xml:space="preserve">('Failed to fetch jobs'); } } catch (error) { </w:t>
      </w:r>
      <w:proofErr w:type="spellStart"/>
      <w:r w:rsidRPr="00467CF4">
        <w:rPr>
          <w:lang w:val="en-IN"/>
        </w:rPr>
        <w:t>console.error</w:t>
      </w:r>
      <w:proofErr w:type="spellEnd"/>
      <w:r w:rsidRPr="00467CF4">
        <w:rPr>
          <w:lang w:val="en-IN"/>
        </w:rPr>
        <w:t xml:space="preserve">('Error:', error); </w:t>
      </w:r>
      <w:proofErr w:type="spellStart"/>
      <w:r w:rsidRPr="00467CF4">
        <w:rPr>
          <w:lang w:val="en-IN"/>
        </w:rPr>
        <w:t>showError</w:t>
      </w:r>
      <w:proofErr w:type="spellEnd"/>
      <w:r w:rsidRPr="00467CF4">
        <w:rPr>
          <w:lang w:val="en-IN"/>
        </w:rPr>
        <w:t>('An error occurred while searching for jobs'); } }</w:t>
      </w:r>
    </w:p>
    <w:p w14:paraId="2EA468A4" w14:textId="77777777" w:rsidR="00467CF4" w:rsidRPr="00467CF4" w:rsidRDefault="00467CF4" w:rsidP="008677F0">
      <w:pPr>
        <w:spacing w:line="480" w:lineRule="auto"/>
        <w:rPr>
          <w:b/>
          <w:bCs/>
          <w:lang w:val="en-IN"/>
        </w:rPr>
      </w:pPr>
      <w:r w:rsidRPr="00467CF4">
        <w:rPr>
          <w:b/>
          <w:bCs/>
          <w:lang w:val="en-IN"/>
        </w:rPr>
        <w:t>3. Application Status Update (Backend):</w:t>
      </w:r>
    </w:p>
    <w:p w14:paraId="744F2694" w14:textId="77777777" w:rsidR="00467CF4" w:rsidRPr="00467CF4" w:rsidRDefault="00467CF4" w:rsidP="008677F0">
      <w:pPr>
        <w:spacing w:line="480" w:lineRule="auto"/>
        <w:rPr>
          <w:lang w:val="en-IN"/>
        </w:rPr>
      </w:pPr>
      <w:r w:rsidRPr="00467CF4">
        <w:rPr>
          <w:lang w:val="en-IN"/>
        </w:rPr>
        <w:t xml:space="preserve">// Update application status endpoint </w:t>
      </w:r>
      <w:proofErr w:type="spellStart"/>
      <w:r w:rsidRPr="00467CF4">
        <w:rPr>
          <w:lang w:val="en-IN"/>
        </w:rPr>
        <w:t>router.put</w:t>
      </w:r>
      <w:proofErr w:type="spellEnd"/>
      <w:r w:rsidRPr="00467CF4">
        <w:rPr>
          <w:lang w:val="en-IN"/>
        </w:rPr>
        <w:t xml:space="preserve">('/applications/:id/status', auth, </w:t>
      </w:r>
      <w:proofErr w:type="spellStart"/>
      <w:r w:rsidRPr="00467CF4">
        <w:rPr>
          <w:lang w:val="en-IN"/>
        </w:rPr>
        <w:t>recruiterOnly</w:t>
      </w:r>
      <w:proofErr w:type="spellEnd"/>
      <w:r w:rsidRPr="00467CF4">
        <w:rPr>
          <w:lang w:val="en-IN"/>
        </w:rPr>
        <w:t>, async (</w:t>
      </w:r>
      <w:proofErr w:type="spellStart"/>
      <w:r w:rsidRPr="00467CF4">
        <w:rPr>
          <w:lang w:val="en-IN"/>
        </w:rPr>
        <w:t>req</w:t>
      </w:r>
      <w:proofErr w:type="spellEnd"/>
      <w:r w:rsidRPr="00467CF4">
        <w:rPr>
          <w:lang w:val="en-IN"/>
        </w:rPr>
        <w:t xml:space="preserve">, res) =&gt; { try { </w:t>
      </w:r>
      <w:proofErr w:type="spellStart"/>
      <w:r w:rsidRPr="00467CF4">
        <w:rPr>
          <w:lang w:val="en-IN"/>
        </w:rPr>
        <w:t>const</w:t>
      </w:r>
      <w:proofErr w:type="spellEnd"/>
      <w:r w:rsidRPr="00467CF4">
        <w:rPr>
          <w:lang w:val="en-IN"/>
        </w:rPr>
        <w:t xml:space="preserve"> { status, notes } = </w:t>
      </w:r>
      <w:proofErr w:type="spellStart"/>
      <w:r w:rsidRPr="00467CF4">
        <w:rPr>
          <w:lang w:val="en-IN"/>
        </w:rPr>
        <w:t>req.body</w:t>
      </w:r>
      <w:proofErr w:type="spellEnd"/>
      <w:r w:rsidRPr="00467CF4">
        <w:rPr>
          <w:lang w:val="en-IN"/>
        </w:rPr>
        <w:t xml:space="preserve">; // Find application </w:t>
      </w:r>
      <w:proofErr w:type="spellStart"/>
      <w:r w:rsidRPr="00467CF4">
        <w:rPr>
          <w:lang w:val="en-IN"/>
        </w:rPr>
        <w:t>const</w:t>
      </w:r>
      <w:proofErr w:type="spellEnd"/>
      <w:r w:rsidRPr="00467CF4">
        <w:rPr>
          <w:lang w:val="en-IN"/>
        </w:rPr>
        <w:t xml:space="preserve"> application = await </w:t>
      </w:r>
      <w:proofErr w:type="spellStart"/>
      <w:r w:rsidRPr="00467CF4">
        <w:rPr>
          <w:lang w:val="en-IN"/>
        </w:rPr>
        <w:t>Application.findById</w:t>
      </w:r>
      <w:proofErr w:type="spellEnd"/>
      <w:r w:rsidRPr="00467CF4">
        <w:rPr>
          <w:lang w:val="en-IN"/>
        </w:rPr>
        <w:t xml:space="preserve">(req.params.id); if (!application) { return </w:t>
      </w:r>
      <w:proofErr w:type="spellStart"/>
      <w:r w:rsidRPr="00467CF4">
        <w:rPr>
          <w:lang w:val="en-IN"/>
        </w:rPr>
        <w:t>res.status</w:t>
      </w:r>
      <w:proofErr w:type="spellEnd"/>
      <w:r w:rsidRPr="00467CF4">
        <w:rPr>
          <w:lang w:val="en-IN"/>
        </w:rPr>
        <w:t>(404).</w:t>
      </w:r>
      <w:proofErr w:type="spellStart"/>
      <w:r w:rsidRPr="00467CF4">
        <w:rPr>
          <w:lang w:val="en-IN"/>
        </w:rPr>
        <w:t>json</w:t>
      </w:r>
      <w:proofErr w:type="spellEnd"/>
      <w:r w:rsidRPr="00467CF4">
        <w:rPr>
          <w:lang w:val="en-IN"/>
        </w:rPr>
        <w:t xml:space="preserve">({ success: false, message: 'Application not found' }); } // Check if the job belongs to the recruiter </w:t>
      </w:r>
      <w:proofErr w:type="spellStart"/>
      <w:r w:rsidRPr="00467CF4">
        <w:rPr>
          <w:lang w:val="en-IN"/>
        </w:rPr>
        <w:t>const</w:t>
      </w:r>
      <w:proofErr w:type="spellEnd"/>
      <w:r w:rsidRPr="00467CF4">
        <w:rPr>
          <w:lang w:val="en-IN"/>
        </w:rPr>
        <w:t xml:space="preserve"> job = await </w:t>
      </w:r>
      <w:proofErr w:type="spellStart"/>
      <w:r w:rsidRPr="00467CF4">
        <w:rPr>
          <w:lang w:val="en-IN"/>
        </w:rPr>
        <w:t>Job.findById</w:t>
      </w:r>
      <w:proofErr w:type="spellEnd"/>
      <w:r w:rsidRPr="00467CF4">
        <w:rPr>
          <w:lang w:val="en-IN"/>
        </w:rPr>
        <w:t>(</w:t>
      </w:r>
      <w:proofErr w:type="spellStart"/>
      <w:r w:rsidRPr="00467CF4">
        <w:rPr>
          <w:lang w:val="en-IN"/>
        </w:rPr>
        <w:t>application.job</w:t>
      </w:r>
      <w:proofErr w:type="spellEnd"/>
      <w:r w:rsidRPr="00467CF4">
        <w:rPr>
          <w:lang w:val="en-IN"/>
        </w:rPr>
        <w:t xml:space="preserve">); if (!job || </w:t>
      </w:r>
      <w:proofErr w:type="spellStart"/>
      <w:r w:rsidRPr="00467CF4">
        <w:rPr>
          <w:lang w:val="en-IN"/>
        </w:rPr>
        <w:t>job.postedBy.toString</w:t>
      </w:r>
      <w:proofErr w:type="spellEnd"/>
      <w:r w:rsidRPr="00467CF4">
        <w:rPr>
          <w:lang w:val="en-IN"/>
        </w:rPr>
        <w:t xml:space="preserve">() !== req.user.id) { return </w:t>
      </w:r>
      <w:proofErr w:type="spellStart"/>
      <w:r w:rsidRPr="00467CF4">
        <w:rPr>
          <w:lang w:val="en-IN"/>
        </w:rPr>
        <w:t>res.status</w:t>
      </w:r>
      <w:proofErr w:type="spellEnd"/>
      <w:r w:rsidRPr="00467CF4">
        <w:rPr>
          <w:lang w:val="en-IN"/>
        </w:rPr>
        <w:t>(403).</w:t>
      </w:r>
      <w:proofErr w:type="spellStart"/>
      <w:r w:rsidRPr="00467CF4">
        <w:rPr>
          <w:lang w:val="en-IN"/>
        </w:rPr>
        <w:t>json</w:t>
      </w:r>
      <w:proofErr w:type="spellEnd"/>
      <w:r w:rsidRPr="00467CF4">
        <w:rPr>
          <w:lang w:val="en-IN"/>
        </w:rPr>
        <w:t xml:space="preserve">({ success: false, message: 'Not authorized' }); } // Update application </w:t>
      </w:r>
      <w:proofErr w:type="spellStart"/>
      <w:r w:rsidRPr="00467CF4">
        <w:rPr>
          <w:lang w:val="en-IN"/>
        </w:rPr>
        <w:t>application.status</w:t>
      </w:r>
      <w:proofErr w:type="spellEnd"/>
      <w:r w:rsidRPr="00467CF4">
        <w:rPr>
          <w:lang w:val="en-IN"/>
        </w:rPr>
        <w:t xml:space="preserve"> = status; if (notes) </w:t>
      </w:r>
      <w:proofErr w:type="spellStart"/>
      <w:r w:rsidRPr="00467CF4">
        <w:rPr>
          <w:lang w:val="en-IN"/>
        </w:rPr>
        <w:t>application.notes</w:t>
      </w:r>
      <w:proofErr w:type="spellEnd"/>
      <w:r w:rsidRPr="00467CF4">
        <w:rPr>
          <w:lang w:val="en-IN"/>
        </w:rPr>
        <w:t xml:space="preserve"> = notes; await </w:t>
      </w:r>
      <w:proofErr w:type="spellStart"/>
      <w:r w:rsidRPr="00467CF4">
        <w:rPr>
          <w:lang w:val="en-IN"/>
        </w:rPr>
        <w:t>application.save</w:t>
      </w:r>
      <w:proofErr w:type="spellEnd"/>
      <w:r w:rsidRPr="00467CF4">
        <w:rPr>
          <w:lang w:val="en-IN"/>
        </w:rPr>
        <w:t xml:space="preserve">(); </w:t>
      </w:r>
      <w:proofErr w:type="spellStart"/>
      <w:r w:rsidRPr="00467CF4">
        <w:rPr>
          <w:lang w:val="en-IN"/>
        </w:rPr>
        <w:t>res.json</w:t>
      </w:r>
      <w:proofErr w:type="spellEnd"/>
      <w:r w:rsidRPr="00467CF4">
        <w:rPr>
          <w:lang w:val="en-IN"/>
        </w:rPr>
        <w:t xml:space="preserve">({ success: true, data: application }); } catch (error) { </w:t>
      </w:r>
      <w:proofErr w:type="spellStart"/>
      <w:r w:rsidRPr="00467CF4">
        <w:rPr>
          <w:lang w:val="en-IN"/>
        </w:rPr>
        <w:t>console.error</w:t>
      </w:r>
      <w:proofErr w:type="spellEnd"/>
      <w:r w:rsidRPr="00467CF4">
        <w:rPr>
          <w:lang w:val="en-IN"/>
        </w:rPr>
        <w:t xml:space="preserve">(error); </w:t>
      </w:r>
      <w:proofErr w:type="spellStart"/>
      <w:r w:rsidRPr="00467CF4">
        <w:rPr>
          <w:lang w:val="en-IN"/>
        </w:rPr>
        <w:t>res.status</w:t>
      </w:r>
      <w:proofErr w:type="spellEnd"/>
      <w:r w:rsidRPr="00467CF4">
        <w:rPr>
          <w:lang w:val="en-IN"/>
        </w:rPr>
        <w:t>(500).</w:t>
      </w:r>
      <w:proofErr w:type="spellStart"/>
      <w:r w:rsidRPr="00467CF4">
        <w:rPr>
          <w:lang w:val="en-IN"/>
        </w:rPr>
        <w:t>json</w:t>
      </w:r>
      <w:proofErr w:type="spellEnd"/>
      <w:r w:rsidRPr="00467CF4">
        <w:rPr>
          <w:lang w:val="en-IN"/>
        </w:rPr>
        <w:t>({ success: false, message: 'Server error' }); } });</w:t>
      </w:r>
    </w:p>
    <w:p w14:paraId="1B87F527" w14:textId="77777777" w:rsidR="00467CF4" w:rsidRPr="00467CF4" w:rsidRDefault="00467CF4" w:rsidP="008677F0">
      <w:pPr>
        <w:spacing w:line="480" w:lineRule="auto"/>
        <w:rPr>
          <w:b/>
          <w:bCs/>
          <w:lang w:val="en-IN"/>
        </w:rPr>
      </w:pPr>
      <w:r w:rsidRPr="00467CF4">
        <w:rPr>
          <w:b/>
          <w:bCs/>
          <w:lang w:val="en-IN"/>
        </w:rPr>
        <w:t>4. Job Model (MongoDB Schema):</w:t>
      </w:r>
    </w:p>
    <w:p w14:paraId="49D49689" w14:textId="77777777" w:rsidR="00467CF4" w:rsidRPr="00467CF4" w:rsidRDefault="00467CF4" w:rsidP="008677F0">
      <w:pPr>
        <w:spacing w:line="480" w:lineRule="auto"/>
        <w:rPr>
          <w:lang w:val="en-IN"/>
        </w:rPr>
      </w:pPr>
      <w:proofErr w:type="spellStart"/>
      <w:r w:rsidRPr="00467CF4">
        <w:rPr>
          <w:lang w:val="en-IN"/>
        </w:rPr>
        <w:lastRenderedPageBreak/>
        <w:t>const</w:t>
      </w:r>
      <w:proofErr w:type="spellEnd"/>
      <w:r w:rsidRPr="00467CF4">
        <w:rPr>
          <w:lang w:val="en-IN"/>
        </w:rPr>
        <w:t xml:space="preserve"> mongoose = require('mongoose'); </w:t>
      </w:r>
      <w:proofErr w:type="spellStart"/>
      <w:r w:rsidRPr="00467CF4">
        <w:rPr>
          <w:lang w:val="en-IN"/>
        </w:rPr>
        <w:t>const</w:t>
      </w:r>
      <w:proofErr w:type="spellEnd"/>
      <w:r w:rsidRPr="00467CF4">
        <w:rPr>
          <w:lang w:val="en-IN"/>
        </w:rPr>
        <w:t xml:space="preserve"> </w:t>
      </w:r>
      <w:proofErr w:type="spellStart"/>
      <w:r w:rsidRPr="00467CF4">
        <w:rPr>
          <w:lang w:val="en-IN"/>
        </w:rPr>
        <w:t>JobSchema</w:t>
      </w:r>
      <w:proofErr w:type="spellEnd"/>
      <w:r w:rsidRPr="00467CF4">
        <w:rPr>
          <w:lang w:val="en-IN"/>
        </w:rPr>
        <w:t xml:space="preserve"> = new </w:t>
      </w:r>
      <w:proofErr w:type="spellStart"/>
      <w:r w:rsidRPr="00467CF4">
        <w:rPr>
          <w:lang w:val="en-IN"/>
        </w:rPr>
        <w:t>mongoose.Schema</w:t>
      </w:r>
      <w:proofErr w:type="spellEnd"/>
      <w:r w:rsidRPr="00467CF4">
        <w:rPr>
          <w:lang w:val="en-IN"/>
        </w:rPr>
        <w:t xml:space="preserve">({ title: { type: String, required: [true, 'Please add a title'], trim: true, </w:t>
      </w:r>
      <w:proofErr w:type="spellStart"/>
      <w:r w:rsidRPr="00467CF4">
        <w:rPr>
          <w:lang w:val="en-IN"/>
        </w:rPr>
        <w:t>maxlength</w:t>
      </w:r>
      <w:proofErr w:type="spellEnd"/>
      <w:r w:rsidRPr="00467CF4">
        <w:rPr>
          <w:lang w:val="en-IN"/>
        </w:rPr>
        <w:t xml:space="preserve">: [100, 'Title cannot be more than 100 characters'] }, description: { type: String, required: [true, 'Please add a description'], </w:t>
      </w:r>
      <w:proofErr w:type="spellStart"/>
      <w:r w:rsidRPr="00467CF4">
        <w:rPr>
          <w:lang w:val="en-IN"/>
        </w:rPr>
        <w:t>maxlength</w:t>
      </w:r>
      <w:proofErr w:type="spellEnd"/>
      <w:r w:rsidRPr="00467CF4">
        <w:rPr>
          <w:lang w:val="en-IN"/>
        </w:rPr>
        <w:t xml:space="preserve">: [5000, 'Description cannot be more than 5000 characters'] }, company: { type: String, required: [true, 'Please add a company name'], trim: true, </w:t>
      </w:r>
      <w:proofErr w:type="spellStart"/>
      <w:r w:rsidRPr="00467CF4">
        <w:rPr>
          <w:lang w:val="en-IN"/>
        </w:rPr>
        <w:t>maxlength</w:t>
      </w:r>
      <w:proofErr w:type="spellEnd"/>
      <w:r w:rsidRPr="00467CF4">
        <w:rPr>
          <w:lang w:val="en-IN"/>
        </w:rPr>
        <w:t xml:space="preserve">: [100, 'Company name cannot be more than 100 characters'] }, location: { type: String, required: [true, 'Please add a location'], trim: true }, </w:t>
      </w:r>
      <w:proofErr w:type="spellStart"/>
      <w:r w:rsidRPr="00467CF4">
        <w:rPr>
          <w:lang w:val="en-IN"/>
        </w:rPr>
        <w:t>jobType</w:t>
      </w:r>
      <w:proofErr w:type="spellEnd"/>
      <w:r w:rsidRPr="00467CF4">
        <w:rPr>
          <w:lang w:val="en-IN"/>
        </w:rPr>
        <w:t xml:space="preserve">: { type: String, required: [true, 'Please add a job type'], </w:t>
      </w:r>
      <w:proofErr w:type="spellStart"/>
      <w:r w:rsidRPr="00467CF4">
        <w:rPr>
          <w:lang w:val="en-IN"/>
        </w:rPr>
        <w:t>enum</w:t>
      </w:r>
      <w:proofErr w:type="spellEnd"/>
      <w:r w:rsidRPr="00467CF4">
        <w:rPr>
          <w:lang w:val="en-IN"/>
        </w:rPr>
        <w:t xml:space="preserve">: ['Full-time', 'Part-time', 'Contract', 'Internship', 'Temporary'] }, skills: { type: [String], required: [true, 'Please add at least one skill'], validate: { validator: function(v) { return v &amp;&amp; </w:t>
      </w:r>
      <w:proofErr w:type="spellStart"/>
      <w:r w:rsidRPr="00467CF4">
        <w:rPr>
          <w:lang w:val="en-IN"/>
        </w:rPr>
        <w:t>v.length</w:t>
      </w:r>
      <w:proofErr w:type="spellEnd"/>
      <w:r w:rsidRPr="00467CF4">
        <w:rPr>
          <w:lang w:val="en-IN"/>
        </w:rPr>
        <w:t xml:space="preserve"> &gt; 0; }, message: 'Please add at least one skill' } }, salary: { type: String, trim: true }, </w:t>
      </w:r>
      <w:proofErr w:type="spellStart"/>
      <w:r w:rsidRPr="00467CF4">
        <w:rPr>
          <w:lang w:val="en-IN"/>
        </w:rPr>
        <w:t>postedBy</w:t>
      </w:r>
      <w:proofErr w:type="spellEnd"/>
      <w:r w:rsidRPr="00467CF4">
        <w:rPr>
          <w:lang w:val="en-IN"/>
        </w:rPr>
        <w:t xml:space="preserve">: { type: </w:t>
      </w:r>
      <w:proofErr w:type="spellStart"/>
      <w:r w:rsidRPr="00467CF4">
        <w:rPr>
          <w:lang w:val="en-IN"/>
        </w:rPr>
        <w:t>mongoose.Schema.Types.ObjectId</w:t>
      </w:r>
      <w:proofErr w:type="spellEnd"/>
      <w:r w:rsidRPr="00467CF4">
        <w:rPr>
          <w:lang w:val="en-IN"/>
        </w:rPr>
        <w:t xml:space="preserve">, ref: 'User', required: true } }, { timestamps: true }); // Create index for search </w:t>
      </w:r>
      <w:proofErr w:type="spellStart"/>
      <w:r w:rsidRPr="00467CF4">
        <w:rPr>
          <w:lang w:val="en-IN"/>
        </w:rPr>
        <w:t>JobSchema.index</w:t>
      </w:r>
      <w:proofErr w:type="spellEnd"/>
      <w:r w:rsidRPr="00467CF4">
        <w:rPr>
          <w:lang w:val="en-IN"/>
        </w:rPr>
        <w:t xml:space="preserve">({ title: 'text', description: 'text', company: 'text', location: 'text' }); </w:t>
      </w:r>
      <w:proofErr w:type="spellStart"/>
      <w:r w:rsidRPr="00467CF4">
        <w:rPr>
          <w:lang w:val="en-IN"/>
        </w:rPr>
        <w:t>module.exports</w:t>
      </w:r>
      <w:proofErr w:type="spellEnd"/>
      <w:r w:rsidRPr="00467CF4">
        <w:rPr>
          <w:lang w:val="en-IN"/>
        </w:rPr>
        <w:t xml:space="preserve"> = </w:t>
      </w:r>
      <w:proofErr w:type="spellStart"/>
      <w:r w:rsidRPr="00467CF4">
        <w:rPr>
          <w:lang w:val="en-IN"/>
        </w:rPr>
        <w:t>mongoose.model</w:t>
      </w:r>
      <w:proofErr w:type="spellEnd"/>
      <w:r w:rsidRPr="00467CF4">
        <w:rPr>
          <w:lang w:val="en-IN"/>
        </w:rPr>
        <w:t xml:space="preserve">('Job', </w:t>
      </w:r>
      <w:proofErr w:type="spellStart"/>
      <w:r w:rsidRPr="00467CF4">
        <w:rPr>
          <w:lang w:val="en-IN"/>
        </w:rPr>
        <w:t>JobSchema</w:t>
      </w:r>
      <w:proofErr w:type="spellEnd"/>
      <w:r w:rsidRPr="00467CF4">
        <w:rPr>
          <w:lang w:val="en-IN"/>
        </w:rPr>
        <w:t>);</w:t>
      </w:r>
    </w:p>
    <w:p w14:paraId="7B9FD68A" w14:textId="77777777" w:rsidR="00467CF4" w:rsidRPr="00467CF4" w:rsidRDefault="00467CF4" w:rsidP="008677F0">
      <w:pPr>
        <w:spacing w:line="480" w:lineRule="auto"/>
        <w:rPr>
          <w:b/>
          <w:bCs/>
          <w:lang w:val="en-IN"/>
        </w:rPr>
      </w:pPr>
      <w:r w:rsidRPr="00467CF4">
        <w:rPr>
          <w:b/>
          <w:bCs/>
          <w:lang w:val="en-IN"/>
        </w:rPr>
        <w:t>10. CHALLENGES AND SOLUTIONS</w:t>
      </w:r>
    </w:p>
    <w:p w14:paraId="3DF664FE" w14:textId="77777777" w:rsidR="00467CF4" w:rsidRPr="00467CF4" w:rsidRDefault="00467CF4" w:rsidP="008677F0">
      <w:pPr>
        <w:spacing w:line="480" w:lineRule="auto"/>
        <w:rPr>
          <w:b/>
          <w:bCs/>
          <w:lang w:val="en-IN"/>
        </w:rPr>
      </w:pPr>
      <w:r w:rsidRPr="00467CF4">
        <w:rPr>
          <w:b/>
          <w:bCs/>
          <w:lang w:val="en-IN"/>
        </w:rPr>
        <w:t>1. Challenge: Implementing secure authentication</w:t>
      </w:r>
    </w:p>
    <w:p w14:paraId="308D3DAA" w14:textId="77777777" w:rsidR="00467CF4" w:rsidRPr="00467CF4" w:rsidRDefault="00467CF4" w:rsidP="008677F0">
      <w:pPr>
        <w:spacing w:line="480" w:lineRule="auto"/>
        <w:rPr>
          <w:lang w:val="en-IN"/>
        </w:rPr>
      </w:pPr>
      <w:r w:rsidRPr="00467CF4">
        <w:rPr>
          <w:b/>
          <w:bCs/>
          <w:lang w:val="en-IN"/>
        </w:rPr>
        <w:t>Solution:</w:t>
      </w:r>
      <w:r w:rsidRPr="00467CF4">
        <w:rPr>
          <w:lang w:val="en-IN"/>
        </w:rPr>
        <w:t xml:space="preserve"> Used JWT for token-based authentication and </w:t>
      </w:r>
      <w:proofErr w:type="spellStart"/>
      <w:r w:rsidRPr="00467CF4">
        <w:rPr>
          <w:lang w:val="en-IN"/>
        </w:rPr>
        <w:t>bcrypt</w:t>
      </w:r>
      <w:proofErr w:type="spellEnd"/>
      <w:r w:rsidRPr="00467CF4">
        <w:rPr>
          <w:lang w:val="en-IN"/>
        </w:rPr>
        <w:t xml:space="preserve"> for password hashing. We implemented middleware to verify tokens on protected routes and set up proper error handling for authentication failures.</w:t>
      </w:r>
    </w:p>
    <w:p w14:paraId="358370FC" w14:textId="77777777" w:rsidR="00467CF4" w:rsidRPr="00467CF4" w:rsidRDefault="00467CF4" w:rsidP="008677F0">
      <w:pPr>
        <w:spacing w:line="480" w:lineRule="auto"/>
        <w:rPr>
          <w:b/>
          <w:bCs/>
          <w:lang w:val="en-IN"/>
        </w:rPr>
      </w:pPr>
      <w:r w:rsidRPr="00467CF4">
        <w:rPr>
          <w:b/>
          <w:bCs/>
          <w:lang w:val="en-IN"/>
        </w:rPr>
        <w:t>2. Challenge: Managing complex relationships between users, jobs, and applications</w:t>
      </w:r>
    </w:p>
    <w:p w14:paraId="0E923F4D" w14:textId="77777777" w:rsidR="00467CF4" w:rsidRPr="00467CF4" w:rsidRDefault="00467CF4" w:rsidP="008677F0">
      <w:pPr>
        <w:spacing w:line="480" w:lineRule="auto"/>
        <w:rPr>
          <w:lang w:val="en-IN"/>
        </w:rPr>
      </w:pPr>
      <w:r w:rsidRPr="00467CF4">
        <w:rPr>
          <w:b/>
          <w:bCs/>
          <w:lang w:val="en-IN"/>
        </w:rPr>
        <w:t>Solution:</w:t>
      </w:r>
      <w:r w:rsidRPr="00467CF4">
        <w:rPr>
          <w:lang w:val="en-IN"/>
        </w:rPr>
        <w:t> Designed a well-structured MongoDB schema with proper references between collections. Used Mongoose populate method to retrieve related data efficiently.</w:t>
      </w:r>
    </w:p>
    <w:p w14:paraId="1B9338F4" w14:textId="77777777" w:rsidR="00467CF4" w:rsidRPr="00467CF4" w:rsidRDefault="00467CF4" w:rsidP="008677F0">
      <w:pPr>
        <w:spacing w:line="480" w:lineRule="auto"/>
        <w:rPr>
          <w:b/>
          <w:bCs/>
          <w:lang w:val="en-IN"/>
        </w:rPr>
      </w:pPr>
      <w:r w:rsidRPr="00467CF4">
        <w:rPr>
          <w:b/>
          <w:bCs/>
          <w:lang w:val="en-IN"/>
        </w:rPr>
        <w:t>3. Challenge: Implementing an efficient search system</w:t>
      </w:r>
    </w:p>
    <w:p w14:paraId="79FCA328" w14:textId="77777777" w:rsidR="00467CF4" w:rsidRPr="00467CF4" w:rsidRDefault="00467CF4" w:rsidP="008677F0">
      <w:pPr>
        <w:spacing w:line="480" w:lineRule="auto"/>
        <w:rPr>
          <w:lang w:val="en-IN"/>
        </w:rPr>
      </w:pPr>
      <w:r w:rsidRPr="00467CF4">
        <w:rPr>
          <w:b/>
          <w:bCs/>
          <w:lang w:val="en-IN"/>
        </w:rPr>
        <w:lastRenderedPageBreak/>
        <w:t>Solution:</w:t>
      </w:r>
      <w:r w:rsidRPr="00467CF4">
        <w:rPr>
          <w:lang w:val="en-IN"/>
        </w:rPr>
        <w:t> Created text indexes in MongoDB for frequently searched fields like job title, description, and location. Implemented server-side filtering with query parameters for more specific searches.</w:t>
      </w:r>
    </w:p>
    <w:p w14:paraId="6C0C3069" w14:textId="77777777" w:rsidR="00467CF4" w:rsidRPr="00467CF4" w:rsidRDefault="00467CF4" w:rsidP="008677F0">
      <w:pPr>
        <w:spacing w:line="480" w:lineRule="auto"/>
        <w:rPr>
          <w:b/>
          <w:bCs/>
          <w:lang w:val="en-IN"/>
        </w:rPr>
      </w:pPr>
      <w:r w:rsidRPr="00467CF4">
        <w:rPr>
          <w:b/>
          <w:bCs/>
          <w:lang w:val="en-IN"/>
        </w:rPr>
        <w:t>11. FUTURE ENHANCEMENTS</w:t>
      </w:r>
    </w:p>
    <w:p w14:paraId="2AAA2827" w14:textId="77777777" w:rsidR="00467CF4" w:rsidRPr="00467CF4" w:rsidRDefault="00467CF4" w:rsidP="008677F0">
      <w:pPr>
        <w:numPr>
          <w:ilvl w:val="0"/>
          <w:numId w:val="45"/>
        </w:numPr>
        <w:spacing w:line="480" w:lineRule="auto"/>
        <w:rPr>
          <w:lang w:val="en-IN"/>
        </w:rPr>
      </w:pPr>
      <w:r w:rsidRPr="00467CF4">
        <w:rPr>
          <w:b/>
          <w:bCs/>
          <w:lang w:val="en-IN"/>
        </w:rPr>
        <w:t>Advanced Search Filters:</w:t>
      </w:r>
      <w:r w:rsidRPr="00467CF4">
        <w:rPr>
          <w:lang w:val="en-IN"/>
        </w:rPr>
        <w:t> Salary range filter, experience level filter, remote/on-site filter</w:t>
      </w:r>
    </w:p>
    <w:p w14:paraId="5CD32B52" w14:textId="77777777" w:rsidR="00467CF4" w:rsidRPr="00467CF4" w:rsidRDefault="00467CF4" w:rsidP="008677F0">
      <w:pPr>
        <w:numPr>
          <w:ilvl w:val="0"/>
          <w:numId w:val="45"/>
        </w:numPr>
        <w:spacing w:line="480" w:lineRule="auto"/>
        <w:rPr>
          <w:lang w:val="en-IN"/>
        </w:rPr>
      </w:pPr>
      <w:r w:rsidRPr="00467CF4">
        <w:rPr>
          <w:b/>
          <w:bCs/>
          <w:lang w:val="en-IN"/>
        </w:rPr>
        <w:t>Recommendation System:</w:t>
      </w:r>
      <w:r w:rsidRPr="00467CF4">
        <w:rPr>
          <w:lang w:val="en-IN"/>
        </w:rPr>
        <w:t> Job recommendations based on user skills and preferences</w:t>
      </w:r>
    </w:p>
    <w:p w14:paraId="2C31C9BF" w14:textId="77777777" w:rsidR="00467CF4" w:rsidRPr="00467CF4" w:rsidRDefault="00467CF4" w:rsidP="008677F0">
      <w:pPr>
        <w:numPr>
          <w:ilvl w:val="0"/>
          <w:numId w:val="45"/>
        </w:numPr>
        <w:spacing w:line="480" w:lineRule="auto"/>
        <w:rPr>
          <w:lang w:val="en-IN"/>
        </w:rPr>
      </w:pPr>
      <w:r w:rsidRPr="00467CF4">
        <w:rPr>
          <w:b/>
          <w:bCs/>
          <w:lang w:val="en-IN"/>
        </w:rPr>
        <w:t>Messaging System:</w:t>
      </w:r>
      <w:r w:rsidRPr="00467CF4">
        <w:rPr>
          <w:lang w:val="en-IN"/>
        </w:rPr>
        <w:t> Direct messaging between job seekers and recruiters</w:t>
      </w:r>
    </w:p>
    <w:p w14:paraId="0D157FE1" w14:textId="77777777" w:rsidR="00467CF4" w:rsidRPr="00467CF4" w:rsidRDefault="00467CF4" w:rsidP="008677F0">
      <w:pPr>
        <w:numPr>
          <w:ilvl w:val="0"/>
          <w:numId w:val="45"/>
        </w:numPr>
        <w:spacing w:line="480" w:lineRule="auto"/>
        <w:rPr>
          <w:lang w:val="en-IN"/>
        </w:rPr>
      </w:pPr>
      <w:r w:rsidRPr="00467CF4">
        <w:rPr>
          <w:b/>
          <w:bCs/>
          <w:lang w:val="en-IN"/>
        </w:rPr>
        <w:t>Analytics Dashboard:</w:t>
      </w:r>
      <w:r w:rsidRPr="00467CF4">
        <w:rPr>
          <w:lang w:val="en-IN"/>
        </w:rPr>
        <w:t> Job performance metrics for recruiters, application success rate for job seekers</w:t>
      </w:r>
    </w:p>
    <w:p w14:paraId="0CD785E7" w14:textId="77777777" w:rsidR="00467CF4" w:rsidRPr="00467CF4" w:rsidRDefault="00467CF4" w:rsidP="008677F0">
      <w:pPr>
        <w:numPr>
          <w:ilvl w:val="0"/>
          <w:numId w:val="45"/>
        </w:numPr>
        <w:spacing w:line="480" w:lineRule="auto"/>
        <w:rPr>
          <w:lang w:val="en-IN"/>
        </w:rPr>
      </w:pPr>
      <w:r w:rsidRPr="00467CF4">
        <w:rPr>
          <w:b/>
          <w:bCs/>
          <w:lang w:val="en-IN"/>
        </w:rPr>
        <w:t>Integration with External Services:</w:t>
      </w:r>
      <w:r w:rsidRPr="00467CF4">
        <w:rPr>
          <w:lang w:val="en-IN"/>
        </w:rPr>
        <w:t> LinkedIn profile import, resume parsing and analysis</w:t>
      </w:r>
    </w:p>
    <w:p w14:paraId="43389402" w14:textId="77777777" w:rsidR="00467CF4" w:rsidRPr="00467CF4" w:rsidRDefault="00467CF4" w:rsidP="008677F0">
      <w:pPr>
        <w:spacing w:line="480" w:lineRule="auto"/>
        <w:rPr>
          <w:b/>
          <w:bCs/>
          <w:lang w:val="en-IN"/>
        </w:rPr>
      </w:pPr>
      <w:r w:rsidRPr="00467CF4">
        <w:rPr>
          <w:b/>
          <w:bCs/>
          <w:lang w:val="en-IN"/>
        </w:rPr>
        <w:t>12. CONCLUSION</w:t>
      </w:r>
    </w:p>
    <w:p w14:paraId="6C92E731" w14:textId="77777777" w:rsidR="00467CF4" w:rsidRPr="00467CF4" w:rsidRDefault="00467CF4" w:rsidP="008677F0">
      <w:pPr>
        <w:spacing w:line="480" w:lineRule="auto"/>
        <w:rPr>
          <w:lang w:val="en-IN"/>
        </w:rPr>
      </w:pPr>
      <w:r w:rsidRPr="00467CF4">
        <w:rPr>
          <w:lang w:val="en-IN"/>
        </w:rPr>
        <w:t>The Job Portal Management System successfully addresses the needs of both job seekers and recruiters by providing a comprehensive platform for job posting, searching, and application management. The system's user-friendly interface, robust backend, and secure authentication make it a valuable tool for streamlining the recruitment process.</w:t>
      </w:r>
    </w:p>
    <w:p w14:paraId="5ABC342A" w14:textId="77777777" w:rsidR="00467CF4" w:rsidRPr="00467CF4" w:rsidRDefault="00467CF4" w:rsidP="008677F0">
      <w:pPr>
        <w:spacing w:line="480" w:lineRule="auto"/>
        <w:rPr>
          <w:lang w:val="en-IN"/>
        </w:rPr>
      </w:pPr>
      <w:r w:rsidRPr="00467CF4">
        <w:rPr>
          <w:lang w:val="en-IN"/>
        </w:rPr>
        <w:t>Through this project, we have gained valuable experience in full-stack web development, database design, and implementing secure authentication. We have also learned the importance of user experience design and responsive web development.</w:t>
      </w:r>
    </w:p>
    <w:p w14:paraId="012A28B9" w14:textId="77777777" w:rsidR="00467CF4" w:rsidRPr="00467CF4" w:rsidRDefault="00467CF4" w:rsidP="008677F0">
      <w:pPr>
        <w:spacing w:line="480" w:lineRule="auto"/>
        <w:rPr>
          <w:lang w:val="en-IN"/>
        </w:rPr>
      </w:pPr>
      <w:r w:rsidRPr="00467CF4">
        <w:rPr>
          <w:lang w:val="en-IN"/>
        </w:rPr>
        <w:lastRenderedPageBreak/>
        <w:t>The system is scalable and can be extended with additional features in the future to meet evolving user needs and market demands.</w:t>
      </w:r>
    </w:p>
    <w:p w14:paraId="4968DF2E" w14:textId="77777777" w:rsidR="00467CF4" w:rsidRPr="00467CF4" w:rsidRDefault="00467CF4" w:rsidP="008677F0">
      <w:pPr>
        <w:spacing w:line="480" w:lineRule="auto"/>
        <w:rPr>
          <w:b/>
          <w:bCs/>
          <w:lang w:val="en-IN"/>
        </w:rPr>
      </w:pPr>
      <w:r w:rsidRPr="00467CF4">
        <w:rPr>
          <w:b/>
          <w:bCs/>
          <w:lang w:val="en-IN"/>
        </w:rPr>
        <w:t>13. REFERENCES</w:t>
      </w:r>
    </w:p>
    <w:p w14:paraId="5746B45D" w14:textId="77777777" w:rsidR="00467CF4" w:rsidRPr="00467CF4" w:rsidRDefault="00467CF4" w:rsidP="008677F0">
      <w:pPr>
        <w:numPr>
          <w:ilvl w:val="0"/>
          <w:numId w:val="46"/>
        </w:numPr>
        <w:spacing w:line="480" w:lineRule="auto"/>
        <w:rPr>
          <w:lang w:val="en-IN"/>
        </w:rPr>
      </w:pPr>
      <w:r w:rsidRPr="00467CF4">
        <w:rPr>
          <w:lang w:val="en-IN"/>
        </w:rPr>
        <w:t>MongoDB Documentation: </w:t>
      </w:r>
      <w:hyperlink r:id="rId20" w:history="1">
        <w:r w:rsidRPr="00467CF4">
          <w:rPr>
            <w:rStyle w:val="Hyperlink"/>
            <w:lang w:val="en-IN"/>
          </w:rPr>
          <w:t>https://docs.mongodb.com/</w:t>
        </w:r>
      </w:hyperlink>
    </w:p>
    <w:p w14:paraId="4E82321F" w14:textId="77777777" w:rsidR="00467CF4" w:rsidRPr="00467CF4" w:rsidRDefault="00467CF4" w:rsidP="008677F0">
      <w:pPr>
        <w:numPr>
          <w:ilvl w:val="0"/>
          <w:numId w:val="46"/>
        </w:numPr>
        <w:spacing w:line="480" w:lineRule="auto"/>
        <w:rPr>
          <w:lang w:val="en-IN"/>
        </w:rPr>
      </w:pPr>
      <w:r w:rsidRPr="00467CF4">
        <w:rPr>
          <w:lang w:val="en-IN"/>
        </w:rPr>
        <w:t>Express.js Documentation: </w:t>
      </w:r>
      <w:hyperlink r:id="rId21" w:history="1">
        <w:r w:rsidRPr="00467CF4">
          <w:rPr>
            <w:rStyle w:val="Hyperlink"/>
            <w:lang w:val="en-IN"/>
          </w:rPr>
          <w:t>https://expressjs.com/</w:t>
        </w:r>
      </w:hyperlink>
    </w:p>
    <w:p w14:paraId="73C99D09" w14:textId="77777777" w:rsidR="00467CF4" w:rsidRPr="00467CF4" w:rsidRDefault="00467CF4" w:rsidP="008677F0">
      <w:pPr>
        <w:numPr>
          <w:ilvl w:val="0"/>
          <w:numId w:val="46"/>
        </w:numPr>
        <w:spacing w:line="480" w:lineRule="auto"/>
        <w:rPr>
          <w:lang w:val="en-IN"/>
        </w:rPr>
      </w:pPr>
      <w:r w:rsidRPr="00467CF4">
        <w:rPr>
          <w:lang w:val="en-IN"/>
        </w:rPr>
        <w:t>Node.js Documentation: </w:t>
      </w:r>
      <w:hyperlink r:id="rId22" w:history="1">
        <w:r w:rsidRPr="00467CF4">
          <w:rPr>
            <w:rStyle w:val="Hyperlink"/>
            <w:lang w:val="en-IN"/>
          </w:rPr>
          <w:t>https://nodejs.org/en/docs/</w:t>
        </w:r>
      </w:hyperlink>
    </w:p>
    <w:p w14:paraId="189A50F1" w14:textId="77777777" w:rsidR="00467CF4" w:rsidRPr="00467CF4" w:rsidRDefault="00467CF4" w:rsidP="008677F0">
      <w:pPr>
        <w:numPr>
          <w:ilvl w:val="0"/>
          <w:numId w:val="46"/>
        </w:numPr>
        <w:spacing w:line="480" w:lineRule="auto"/>
        <w:rPr>
          <w:lang w:val="en-IN"/>
        </w:rPr>
      </w:pPr>
      <w:r w:rsidRPr="00467CF4">
        <w:rPr>
          <w:lang w:val="en-IN"/>
        </w:rPr>
        <w:t>JWT Documentation: </w:t>
      </w:r>
      <w:hyperlink r:id="rId23" w:history="1">
        <w:r w:rsidRPr="00467CF4">
          <w:rPr>
            <w:rStyle w:val="Hyperlink"/>
            <w:lang w:val="en-IN"/>
          </w:rPr>
          <w:t>https://jwt.io/</w:t>
        </w:r>
      </w:hyperlink>
    </w:p>
    <w:p w14:paraId="731FEBF7" w14:textId="77777777" w:rsidR="00467CF4" w:rsidRPr="00467CF4" w:rsidRDefault="00467CF4" w:rsidP="008677F0">
      <w:pPr>
        <w:numPr>
          <w:ilvl w:val="0"/>
          <w:numId w:val="46"/>
        </w:numPr>
        <w:spacing w:line="480" w:lineRule="auto"/>
        <w:rPr>
          <w:lang w:val="en-IN"/>
        </w:rPr>
      </w:pPr>
      <w:r w:rsidRPr="00467CF4">
        <w:rPr>
          <w:lang w:val="en-IN"/>
        </w:rPr>
        <w:t>Mongoose Documentation: </w:t>
      </w:r>
      <w:hyperlink r:id="rId24" w:history="1">
        <w:r w:rsidRPr="00467CF4">
          <w:rPr>
            <w:rStyle w:val="Hyperlink"/>
            <w:lang w:val="en-IN"/>
          </w:rPr>
          <w:t>https://mongoosejs.com/docs/</w:t>
        </w:r>
      </w:hyperlink>
    </w:p>
    <w:p w14:paraId="2AAC4856" w14:textId="77777777" w:rsidR="00467CF4" w:rsidRPr="00467CF4" w:rsidRDefault="00467CF4" w:rsidP="008677F0">
      <w:pPr>
        <w:numPr>
          <w:ilvl w:val="0"/>
          <w:numId w:val="46"/>
        </w:numPr>
        <w:spacing w:line="480" w:lineRule="auto"/>
        <w:rPr>
          <w:lang w:val="en-IN"/>
        </w:rPr>
      </w:pPr>
      <w:r w:rsidRPr="00467CF4">
        <w:rPr>
          <w:lang w:val="en-IN"/>
        </w:rPr>
        <w:t>MDN Web Docs: </w:t>
      </w:r>
      <w:hyperlink r:id="rId25" w:history="1">
        <w:r w:rsidRPr="00467CF4">
          <w:rPr>
            <w:rStyle w:val="Hyperlink"/>
            <w:lang w:val="en-IN"/>
          </w:rPr>
          <w:t>https://developer.mozilla.org/</w:t>
        </w:r>
      </w:hyperlink>
    </w:p>
    <w:p w14:paraId="2E5FCA68" w14:textId="77777777" w:rsidR="00467CF4" w:rsidRPr="00467CF4" w:rsidRDefault="00467CF4" w:rsidP="008677F0">
      <w:pPr>
        <w:numPr>
          <w:ilvl w:val="0"/>
          <w:numId w:val="46"/>
        </w:numPr>
        <w:spacing w:line="480" w:lineRule="auto"/>
        <w:rPr>
          <w:lang w:val="en-IN"/>
        </w:rPr>
      </w:pPr>
      <w:r w:rsidRPr="00467CF4">
        <w:rPr>
          <w:lang w:val="en-IN"/>
        </w:rPr>
        <w:t>W3Schools: </w:t>
      </w:r>
      <w:hyperlink r:id="rId26" w:history="1">
        <w:r w:rsidRPr="00467CF4">
          <w:rPr>
            <w:rStyle w:val="Hyperlink"/>
            <w:lang w:val="en-IN"/>
          </w:rPr>
          <w:t>https://www.w3schools.com/</w:t>
        </w:r>
      </w:hyperlink>
    </w:p>
    <w:p w14:paraId="7634E362" w14:textId="4B20C335" w:rsidR="00E02D37" w:rsidRDefault="00E02D37" w:rsidP="008677F0">
      <w:pPr>
        <w:spacing w:line="480" w:lineRule="auto"/>
      </w:pPr>
    </w:p>
    <w:sectPr w:rsidR="00E02D3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E86A3B"/>
    <w:multiLevelType w:val="multilevel"/>
    <w:tmpl w:val="6040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E530F"/>
    <w:multiLevelType w:val="multilevel"/>
    <w:tmpl w:val="35AE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C70BF5"/>
    <w:multiLevelType w:val="multilevel"/>
    <w:tmpl w:val="B0B2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C3E77"/>
    <w:multiLevelType w:val="multilevel"/>
    <w:tmpl w:val="4AA6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E467D1"/>
    <w:multiLevelType w:val="multilevel"/>
    <w:tmpl w:val="36AA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8F7781"/>
    <w:multiLevelType w:val="multilevel"/>
    <w:tmpl w:val="CE38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E7170"/>
    <w:multiLevelType w:val="multilevel"/>
    <w:tmpl w:val="3C46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B00141"/>
    <w:multiLevelType w:val="multilevel"/>
    <w:tmpl w:val="97E8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C107A0"/>
    <w:multiLevelType w:val="multilevel"/>
    <w:tmpl w:val="8E20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4D781C"/>
    <w:multiLevelType w:val="multilevel"/>
    <w:tmpl w:val="2D9C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95E6E"/>
    <w:multiLevelType w:val="multilevel"/>
    <w:tmpl w:val="EEE6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64C36"/>
    <w:multiLevelType w:val="multilevel"/>
    <w:tmpl w:val="E032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27D1D"/>
    <w:multiLevelType w:val="multilevel"/>
    <w:tmpl w:val="19BA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372399"/>
    <w:multiLevelType w:val="multilevel"/>
    <w:tmpl w:val="B872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925EAA"/>
    <w:multiLevelType w:val="multilevel"/>
    <w:tmpl w:val="DE0C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B24060"/>
    <w:multiLevelType w:val="multilevel"/>
    <w:tmpl w:val="B47C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AC5980"/>
    <w:multiLevelType w:val="multilevel"/>
    <w:tmpl w:val="7EE4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AF413A"/>
    <w:multiLevelType w:val="multilevel"/>
    <w:tmpl w:val="0DF6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656282"/>
    <w:multiLevelType w:val="multilevel"/>
    <w:tmpl w:val="BF0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3733E3"/>
    <w:multiLevelType w:val="multilevel"/>
    <w:tmpl w:val="7C5E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AB0365"/>
    <w:multiLevelType w:val="multilevel"/>
    <w:tmpl w:val="B15C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23C7A"/>
    <w:multiLevelType w:val="multilevel"/>
    <w:tmpl w:val="C06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1750BD"/>
    <w:multiLevelType w:val="multilevel"/>
    <w:tmpl w:val="521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8B705D"/>
    <w:multiLevelType w:val="multilevel"/>
    <w:tmpl w:val="F4D42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572E01"/>
    <w:multiLevelType w:val="multilevel"/>
    <w:tmpl w:val="3192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5F3F80"/>
    <w:multiLevelType w:val="multilevel"/>
    <w:tmpl w:val="BFCA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EE6AC6"/>
    <w:multiLevelType w:val="multilevel"/>
    <w:tmpl w:val="DC16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432911"/>
    <w:multiLevelType w:val="multilevel"/>
    <w:tmpl w:val="4924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96750F"/>
    <w:multiLevelType w:val="multilevel"/>
    <w:tmpl w:val="2EB0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10381D"/>
    <w:multiLevelType w:val="multilevel"/>
    <w:tmpl w:val="E522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C0332"/>
    <w:multiLevelType w:val="multilevel"/>
    <w:tmpl w:val="945C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CB30CA"/>
    <w:multiLevelType w:val="multilevel"/>
    <w:tmpl w:val="E09E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A80E41"/>
    <w:multiLevelType w:val="multilevel"/>
    <w:tmpl w:val="1BBC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715A7"/>
    <w:multiLevelType w:val="multilevel"/>
    <w:tmpl w:val="D974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275A26"/>
    <w:multiLevelType w:val="multilevel"/>
    <w:tmpl w:val="4212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47380B"/>
    <w:multiLevelType w:val="multilevel"/>
    <w:tmpl w:val="5A62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6A0F3B"/>
    <w:multiLevelType w:val="multilevel"/>
    <w:tmpl w:val="034A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391535"/>
    <w:multiLevelType w:val="multilevel"/>
    <w:tmpl w:val="8A9AA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8395863">
    <w:abstractNumId w:val="8"/>
  </w:num>
  <w:num w:numId="2" w16cid:durableId="743113906">
    <w:abstractNumId w:val="6"/>
  </w:num>
  <w:num w:numId="3" w16cid:durableId="1686127019">
    <w:abstractNumId w:val="5"/>
  </w:num>
  <w:num w:numId="4" w16cid:durableId="210381588">
    <w:abstractNumId w:val="4"/>
  </w:num>
  <w:num w:numId="5" w16cid:durableId="288165163">
    <w:abstractNumId w:val="7"/>
  </w:num>
  <w:num w:numId="6" w16cid:durableId="1133407266">
    <w:abstractNumId w:val="3"/>
  </w:num>
  <w:num w:numId="7" w16cid:durableId="1082336265">
    <w:abstractNumId w:val="2"/>
  </w:num>
  <w:num w:numId="8" w16cid:durableId="737217190">
    <w:abstractNumId w:val="1"/>
  </w:num>
  <w:num w:numId="9" w16cid:durableId="1318267952">
    <w:abstractNumId w:val="0"/>
  </w:num>
  <w:num w:numId="10" w16cid:durableId="169761763">
    <w:abstractNumId w:val="43"/>
  </w:num>
  <w:num w:numId="11" w16cid:durableId="1838382862">
    <w:abstractNumId w:val="13"/>
  </w:num>
  <w:num w:numId="12" w16cid:durableId="1372538520">
    <w:abstractNumId w:val="9"/>
  </w:num>
  <w:num w:numId="13" w16cid:durableId="302199170">
    <w:abstractNumId w:val="44"/>
  </w:num>
  <w:num w:numId="14" w16cid:durableId="987782512">
    <w:abstractNumId w:val="12"/>
  </w:num>
  <w:num w:numId="15" w16cid:durableId="1073505453">
    <w:abstractNumId w:val="31"/>
  </w:num>
  <w:num w:numId="16" w16cid:durableId="300696701">
    <w:abstractNumId w:val="15"/>
  </w:num>
  <w:num w:numId="17" w16cid:durableId="890968352">
    <w:abstractNumId w:val="20"/>
  </w:num>
  <w:num w:numId="18" w16cid:durableId="1908879518">
    <w:abstractNumId w:val="14"/>
  </w:num>
  <w:num w:numId="19" w16cid:durableId="614873402">
    <w:abstractNumId w:val="35"/>
  </w:num>
  <w:num w:numId="20" w16cid:durableId="558638741">
    <w:abstractNumId w:val="22"/>
  </w:num>
  <w:num w:numId="21" w16cid:durableId="662900983">
    <w:abstractNumId w:val="36"/>
  </w:num>
  <w:num w:numId="22" w16cid:durableId="939023018">
    <w:abstractNumId w:val="45"/>
  </w:num>
  <w:num w:numId="23" w16cid:durableId="1663463456">
    <w:abstractNumId w:val="39"/>
  </w:num>
  <w:num w:numId="24" w16cid:durableId="799687247">
    <w:abstractNumId w:val="29"/>
  </w:num>
  <w:num w:numId="25" w16cid:durableId="1629048811">
    <w:abstractNumId w:val="18"/>
  </w:num>
  <w:num w:numId="26" w16cid:durableId="1061900787">
    <w:abstractNumId w:val="27"/>
  </w:num>
  <w:num w:numId="27" w16cid:durableId="197592596">
    <w:abstractNumId w:val="16"/>
  </w:num>
  <w:num w:numId="28" w16cid:durableId="703214312">
    <w:abstractNumId w:val="33"/>
  </w:num>
  <w:num w:numId="29" w16cid:durableId="1057705497">
    <w:abstractNumId w:val="28"/>
  </w:num>
  <w:num w:numId="30" w16cid:durableId="1506944283">
    <w:abstractNumId w:val="17"/>
  </w:num>
  <w:num w:numId="31" w16cid:durableId="496263084">
    <w:abstractNumId w:val="24"/>
  </w:num>
  <w:num w:numId="32" w16cid:durableId="1758474604">
    <w:abstractNumId w:val="23"/>
  </w:num>
  <w:num w:numId="33" w16cid:durableId="766802925">
    <w:abstractNumId w:val="26"/>
  </w:num>
  <w:num w:numId="34" w16cid:durableId="1425876316">
    <w:abstractNumId w:val="19"/>
  </w:num>
  <w:num w:numId="35" w16cid:durableId="1210721464">
    <w:abstractNumId w:val="40"/>
  </w:num>
  <w:num w:numId="36" w16cid:durableId="1552644276">
    <w:abstractNumId w:val="38"/>
  </w:num>
  <w:num w:numId="37" w16cid:durableId="1657492080">
    <w:abstractNumId w:val="37"/>
  </w:num>
  <w:num w:numId="38" w16cid:durableId="684090992">
    <w:abstractNumId w:val="34"/>
  </w:num>
  <w:num w:numId="39" w16cid:durableId="1451515633">
    <w:abstractNumId w:val="25"/>
  </w:num>
  <w:num w:numId="40" w16cid:durableId="1991324152">
    <w:abstractNumId w:val="10"/>
  </w:num>
  <w:num w:numId="41" w16cid:durableId="665279480">
    <w:abstractNumId w:val="21"/>
  </w:num>
  <w:num w:numId="42" w16cid:durableId="546642507">
    <w:abstractNumId w:val="11"/>
  </w:num>
  <w:num w:numId="43" w16cid:durableId="2082211642">
    <w:abstractNumId w:val="42"/>
  </w:num>
  <w:num w:numId="44" w16cid:durableId="1980845377">
    <w:abstractNumId w:val="41"/>
  </w:num>
  <w:num w:numId="45" w16cid:durableId="878857429">
    <w:abstractNumId w:val="30"/>
  </w:num>
  <w:num w:numId="46" w16cid:durableId="689381781">
    <w:abstractNumId w:val="32"/>
  </w:num>
  <w:num w:numId="47" w16cid:durableId="103811913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67CF4"/>
    <w:rsid w:val="00771369"/>
    <w:rsid w:val="007D52E5"/>
    <w:rsid w:val="008677F0"/>
    <w:rsid w:val="009A188F"/>
    <w:rsid w:val="00A0170C"/>
    <w:rsid w:val="00AA1D8D"/>
    <w:rsid w:val="00B47730"/>
    <w:rsid w:val="00BE1C71"/>
    <w:rsid w:val="00CB0664"/>
    <w:rsid w:val="00DE40F3"/>
    <w:rsid w:val="00E02D37"/>
    <w:rsid w:val="00FC693F"/>
    <w:rsid w:val="00FE0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BA080"/>
  <w14:defaultImageDpi w14:val="300"/>
  <w15:docId w15:val="{86310310-F624-4A2C-876A-5AF5C6688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67CF4"/>
    <w:rPr>
      <w:color w:val="0000FF" w:themeColor="hyperlink"/>
      <w:u w:val="single"/>
    </w:rPr>
  </w:style>
  <w:style w:type="character" w:styleId="UnresolvedMention">
    <w:name w:val="Unresolved Mention"/>
    <w:basedOn w:val="DefaultParagraphFont"/>
    <w:uiPriority w:val="99"/>
    <w:semiHidden/>
    <w:unhideWhenUsed/>
    <w:rsid w:val="00467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284502">
      <w:bodyDiv w:val="1"/>
      <w:marLeft w:val="0"/>
      <w:marRight w:val="0"/>
      <w:marTop w:val="0"/>
      <w:marBottom w:val="0"/>
      <w:divBdr>
        <w:top w:val="none" w:sz="0" w:space="0" w:color="auto"/>
        <w:left w:val="none" w:sz="0" w:space="0" w:color="auto"/>
        <w:bottom w:val="none" w:sz="0" w:space="0" w:color="auto"/>
        <w:right w:val="none" w:sz="0" w:space="0" w:color="auto"/>
      </w:divBdr>
      <w:divsChild>
        <w:div w:id="221454751">
          <w:marLeft w:val="0"/>
          <w:marRight w:val="0"/>
          <w:marTop w:val="0"/>
          <w:marBottom w:val="450"/>
          <w:divBdr>
            <w:top w:val="none" w:sz="0" w:space="0" w:color="auto"/>
            <w:left w:val="none" w:sz="0" w:space="0" w:color="auto"/>
            <w:bottom w:val="single" w:sz="12" w:space="15" w:color="007BFF"/>
            <w:right w:val="none" w:sz="0" w:space="0" w:color="auto"/>
          </w:divBdr>
        </w:div>
        <w:div w:id="629896835">
          <w:marLeft w:val="0"/>
          <w:marRight w:val="0"/>
          <w:marTop w:val="225"/>
          <w:marBottom w:val="225"/>
          <w:divBdr>
            <w:top w:val="dashed" w:sz="6" w:space="15" w:color="6C757D"/>
            <w:left w:val="dashed" w:sz="6" w:space="15" w:color="6C757D"/>
            <w:bottom w:val="dashed" w:sz="6" w:space="15" w:color="6C757D"/>
            <w:right w:val="dashed" w:sz="6" w:space="15" w:color="6C757D"/>
          </w:divBdr>
        </w:div>
        <w:div w:id="512233265">
          <w:marLeft w:val="0"/>
          <w:marRight w:val="0"/>
          <w:marTop w:val="225"/>
          <w:marBottom w:val="225"/>
          <w:divBdr>
            <w:top w:val="dashed" w:sz="6" w:space="15" w:color="6C757D"/>
            <w:left w:val="dashed" w:sz="6" w:space="15" w:color="6C757D"/>
            <w:bottom w:val="dashed" w:sz="6" w:space="15" w:color="6C757D"/>
            <w:right w:val="dashed" w:sz="6" w:space="15" w:color="6C757D"/>
          </w:divBdr>
        </w:div>
        <w:div w:id="1151756598">
          <w:marLeft w:val="0"/>
          <w:marRight w:val="0"/>
          <w:marTop w:val="225"/>
          <w:marBottom w:val="225"/>
          <w:divBdr>
            <w:top w:val="dashed" w:sz="6" w:space="15" w:color="6C757D"/>
            <w:left w:val="dashed" w:sz="6" w:space="15" w:color="6C757D"/>
            <w:bottom w:val="dashed" w:sz="6" w:space="15" w:color="6C757D"/>
            <w:right w:val="dashed" w:sz="6" w:space="15" w:color="6C757D"/>
          </w:divBdr>
        </w:div>
        <w:div w:id="1531989194">
          <w:marLeft w:val="0"/>
          <w:marRight w:val="0"/>
          <w:marTop w:val="225"/>
          <w:marBottom w:val="225"/>
          <w:divBdr>
            <w:top w:val="dashed" w:sz="6" w:space="15" w:color="6C757D"/>
            <w:left w:val="dashed" w:sz="6" w:space="15" w:color="6C757D"/>
            <w:bottom w:val="dashed" w:sz="6" w:space="15" w:color="6C757D"/>
            <w:right w:val="dashed" w:sz="6" w:space="15" w:color="6C757D"/>
          </w:divBdr>
        </w:div>
        <w:div w:id="222760965">
          <w:marLeft w:val="0"/>
          <w:marRight w:val="0"/>
          <w:marTop w:val="225"/>
          <w:marBottom w:val="225"/>
          <w:divBdr>
            <w:top w:val="dashed" w:sz="6" w:space="15" w:color="6C757D"/>
            <w:left w:val="dashed" w:sz="6" w:space="15" w:color="6C757D"/>
            <w:bottom w:val="dashed" w:sz="6" w:space="15" w:color="6C757D"/>
            <w:right w:val="dashed" w:sz="6" w:space="15" w:color="6C757D"/>
          </w:divBdr>
        </w:div>
        <w:div w:id="499350100">
          <w:marLeft w:val="0"/>
          <w:marRight w:val="0"/>
          <w:marTop w:val="225"/>
          <w:marBottom w:val="225"/>
          <w:divBdr>
            <w:top w:val="dashed" w:sz="6" w:space="15" w:color="6C757D"/>
            <w:left w:val="dashed" w:sz="6" w:space="15" w:color="6C757D"/>
            <w:bottom w:val="dashed" w:sz="6" w:space="15" w:color="6C757D"/>
            <w:right w:val="dashed" w:sz="6" w:space="15" w:color="6C757D"/>
          </w:divBdr>
        </w:div>
        <w:div w:id="302926837">
          <w:marLeft w:val="0"/>
          <w:marRight w:val="0"/>
          <w:marTop w:val="225"/>
          <w:marBottom w:val="225"/>
          <w:divBdr>
            <w:top w:val="single" w:sz="6" w:space="11" w:color="DDDDDD"/>
            <w:left w:val="single" w:sz="6" w:space="11" w:color="DDDDDD"/>
            <w:bottom w:val="single" w:sz="6" w:space="11" w:color="DDDDDD"/>
            <w:right w:val="single" w:sz="6" w:space="11" w:color="DDDDDD"/>
          </w:divBdr>
        </w:div>
        <w:div w:id="543560083">
          <w:marLeft w:val="0"/>
          <w:marRight w:val="0"/>
          <w:marTop w:val="225"/>
          <w:marBottom w:val="225"/>
          <w:divBdr>
            <w:top w:val="single" w:sz="6" w:space="11" w:color="DDDDDD"/>
            <w:left w:val="single" w:sz="6" w:space="11" w:color="DDDDDD"/>
            <w:bottom w:val="single" w:sz="6" w:space="11" w:color="DDDDDD"/>
            <w:right w:val="single" w:sz="6" w:space="11" w:color="DDDDDD"/>
          </w:divBdr>
        </w:div>
        <w:div w:id="1282958125">
          <w:marLeft w:val="0"/>
          <w:marRight w:val="0"/>
          <w:marTop w:val="225"/>
          <w:marBottom w:val="225"/>
          <w:divBdr>
            <w:top w:val="single" w:sz="6" w:space="11" w:color="DDDDDD"/>
            <w:left w:val="single" w:sz="6" w:space="11" w:color="DDDDDD"/>
            <w:bottom w:val="single" w:sz="6" w:space="11" w:color="DDDDDD"/>
            <w:right w:val="single" w:sz="6" w:space="11" w:color="DDDDDD"/>
          </w:divBdr>
        </w:div>
        <w:div w:id="1647934214">
          <w:marLeft w:val="0"/>
          <w:marRight w:val="0"/>
          <w:marTop w:val="225"/>
          <w:marBottom w:val="225"/>
          <w:divBdr>
            <w:top w:val="single" w:sz="6" w:space="11" w:color="DDDDDD"/>
            <w:left w:val="single" w:sz="6" w:space="11" w:color="DDDDDD"/>
            <w:bottom w:val="single" w:sz="6" w:space="11" w:color="DDDDDD"/>
            <w:right w:val="single" w:sz="6" w:space="11" w:color="DDDDDD"/>
          </w:divBdr>
        </w:div>
        <w:div w:id="661350438">
          <w:marLeft w:val="0"/>
          <w:marRight w:val="0"/>
          <w:marTop w:val="225"/>
          <w:marBottom w:val="225"/>
          <w:divBdr>
            <w:top w:val="none" w:sz="0" w:space="0" w:color="auto"/>
            <w:left w:val="single" w:sz="24" w:space="11" w:color="FFC107"/>
            <w:bottom w:val="none" w:sz="0" w:space="0" w:color="auto"/>
            <w:right w:val="none" w:sz="0" w:space="0" w:color="auto"/>
          </w:divBdr>
        </w:div>
      </w:divsChild>
    </w:div>
    <w:div w:id="895358493">
      <w:bodyDiv w:val="1"/>
      <w:marLeft w:val="0"/>
      <w:marRight w:val="0"/>
      <w:marTop w:val="0"/>
      <w:marBottom w:val="0"/>
      <w:divBdr>
        <w:top w:val="none" w:sz="0" w:space="0" w:color="auto"/>
        <w:left w:val="none" w:sz="0" w:space="0" w:color="auto"/>
        <w:bottom w:val="none" w:sz="0" w:space="0" w:color="auto"/>
        <w:right w:val="none" w:sz="0" w:space="0" w:color="auto"/>
      </w:divBdr>
      <w:divsChild>
        <w:div w:id="1287393727">
          <w:marLeft w:val="0"/>
          <w:marRight w:val="0"/>
          <w:marTop w:val="0"/>
          <w:marBottom w:val="450"/>
          <w:divBdr>
            <w:top w:val="none" w:sz="0" w:space="0" w:color="auto"/>
            <w:left w:val="none" w:sz="0" w:space="0" w:color="auto"/>
            <w:bottom w:val="single" w:sz="12" w:space="15" w:color="007BFF"/>
            <w:right w:val="none" w:sz="0" w:space="0" w:color="auto"/>
          </w:divBdr>
        </w:div>
        <w:div w:id="1277714607">
          <w:marLeft w:val="0"/>
          <w:marRight w:val="0"/>
          <w:marTop w:val="225"/>
          <w:marBottom w:val="225"/>
          <w:divBdr>
            <w:top w:val="dashed" w:sz="6" w:space="15" w:color="6C757D"/>
            <w:left w:val="dashed" w:sz="6" w:space="15" w:color="6C757D"/>
            <w:bottom w:val="dashed" w:sz="6" w:space="15" w:color="6C757D"/>
            <w:right w:val="dashed" w:sz="6" w:space="15" w:color="6C757D"/>
          </w:divBdr>
        </w:div>
        <w:div w:id="1317371558">
          <w:marLeft w:val="0"/>
          <w:marRight w:val="0"/>
          <w:marTop w:val="225"/>
          <w:marBottom w:val="225"/>
          <w:divBdr>
            <w:top w:val="dashed" w:sz="6" w:space="15" w:color="6C757D"/>
            <w:left w:val="dashed" w:sz="6" w:space="15" w:color="6C757D"/>
            <w:bottom w:val="dashed" w:sz="6" w:space="15" w:color="6C757D"/>
            <w:right w:val="dashed" w:sz="6" w:space="15" w:color="6C757D"/>
          </w:divBdr>
        </w:div>
        <w:div w:id="1229999222">
          <w:marLeft w:val="0"/>
          <w:marRight w:val="0"/>
          <w:marTop w:val="225"/>
          <w:marBottom w:val="225"/>
          <w:divBdr>
            <w:top w:val="dashed" w:sz="6" w:space="15" w:color="6C757D"/>
            <w:left w:val="dashed" w:sz="6" w:space="15" w:color="6C757D"/>
            <w:bottom w:val="dashed" w:sz="6" w:space="15" w:color="6C757D"/>
            <w:right w:val="dashed" w:sz="6" w:space="15" w:color="6C757D"/>
          </w:divBdr>
        </w:div>
        <w:div w:id="1713189893">
          <w:marLeft w:val="0"/>
          <w:marRight w:val="0"/>
          <w:marTop w:val="225"/>
          <w:marBottom w:val="225"/>
          <w:divBdr>
            <w:top w:val="dashed" w:sz="6" w:space="15" w:color="6C757D"/>
            <w:left w:val="dashed" w:sz="6" w:space="15" w:color="6C757D"/>
            <w:bottom w:val="dashed" w:sz="6" w:space="15" w:color="6C757D"/>
            <w:right w:val="dashed" w:sz="6" w:space="15" w:color="6C757D"/>
          </w:divBdr>
        </w:div>
        <w:div w:id="1163473451">
          <w:marLeft w:val="0"/>
          <w:marRight w:val="0"/>
          <w:marTop w:val="225"/>
          <w:marBottom w:val="225"/>
          <w:divBdr>
            <w:top w:val="dashed" w:sz="6" w:space="15" w:color="6C757D"/>
            <w:left w:val="dashed" w:sz="6" w:space="15" w:color="6C757D"/>
            <w:bottom w:val="dashed" w:sz="6" w:space="15" w:color="6C757D"/>
            <w:right w:val="dashed" w:sz="6" w:space="15" w:color="6C757D"/>
          </w:divBdr>
        </w:div>
        <w:div w:id="860433424">
          <w:marLeft w:val="0"/>
          <w:marRight w:val="0"/>
          <w:marTop w:val="225"/>
          <w:marBottom w:val="225"/>
          <w:divBdr>
            <w:top w:val="dashed" w:sz="6" w:space="15" w:color="6C757D"/>
            <w:left w:val="dashed" w:sz="6" w:space="15" w:color="6C757D"/>
            <w:bottom w:val="dashed" w:sz="6" w:space="15" w:color="6C757D"/>
            <w:right w:val="dashed" w:sz="6" w:space="15" w:color="6C757D"/>
          </w:divBdr>
        </w:div>
        <w:div w:id="1791628665">
          <w:marLeft w:val="0"/>
          <w:marRight w:val="0"/>
          <w:marTop w:val="225"/>
          <w:marBottom w:val="225"/>
          <w:divBdr>
            <w:top w:val="single" w:sz="6" w:space="11" w:color="DDDDDD"/>
            <w:left w:val="single" w:sz="6" w:space="11" w:color="DDDDDD"/>
            <w:bottom w:val="single" w:sz="6" w:space="11" w:color="DDDDDD"/>
            <w:right w:val="single" w:sz="6" w:space="11" w:color="DDDDDD"/>
          </w:divBdr>
        </w:div>
        <w:div w:id="1494686505">
          <w:marLeft w:val="0"/>
          <w:marRight w:val="0"/>
          <w:marTop w:val="225"/>
          <w:marBottom w:val="225"/>
          <w:divBdr>
            <w:top w:val="single" w:sz="6" w:space="11" w:color="DDDDDD"/>
            <w:left w:val="single" w:sz="6" w:space="11" w:color="DDDDDD"/>
            <w:bottom w:val="single" w:sz="6" w:space="11" w:color="DDDDDD"/>
            <w:right w:val="single" w:sz="6" w:space="11" w:color="DDDDDD"/>
          </w:divBdr>
        </w:div>
        <w:div w:id="307059009">
          <w:marLeft w:val="0"/>
          <w:marRight w:val="0"/>
          <w:marTop w:val="225"/>
          <w:marBottom w:val="225"/>
          <w:divBdr>
            <w:top w:val="single" w:sz="6" w:space="11" w:color="DDDDDD"/>
            <w:left w:val="single" w:sz="6" w:space="11" w:color="DDDDDD"/>
            <w:bottom w:val="single" w:sz="6" w:space="11" w:color="DDDDDD"/>
            <w:right w:val="single" w:sz="6" w:space="11" w:color="DDDDDD"/>
          </w:divBdr>
        </w:div>
        <w:div w:id="658577514">
          <w:marLeft w:val="0"/>
          <w:marRight w:val="0"/>
          <w:marTop w:val="225"/>
          <w:marBottom w:val="225"/>
          <w:divBdr>
            <w:top w:val="single" w:sz="6" w:space="11" w:color="DDDDDD"/>
            <w:left w:val="single" w:sz="6" w:space="11" w:color="DDDDDD"/>
            <w:bottom w:val="single" w:sz="6" w:space="11" w:color="DDDDDD"/>
            <w:right w:val="single" w:sz="6" w:space="11" w:color="DDDDDD"/>
          </w:divBdr>
        </w:div>
        <w:div w:id="432483489">
          <w:marLeft w:val="0"/>
          <w:marRight w:val="0"/>
          <w:marTop w:val="225"/>
          <w:marBottom w:val="225"/>
          <w:divBdr>
            <w:top w:val="none" w:sz="0" w:space="0" w:color="auto"/>
            <w:left w:val="single" w:sz="24" w:space="11" w:color="FFC107"/>
            <w:bottom w:val="none" w:sz="0" w:space="0" w:color="auto"/>
            <w:right w:val="none" w:sz="0" w:space="0" w:color="auto"/>
          </w:divBdr>
        </w:div>
      </w:divsChild>
    </w:div>
    <w:div w:id="910771084">
      <w:bodyDiv w:val="1"/>
      <w:marLeft w:val="0"/>
      <w:marRight w:val="0"/>
      <w:marTop w:val="0"/>
      <w:marBottom w:val="0"/>
      <w:divBdr>
        <w:top w:val="none" w:sz="0" w:space="0" w:color="auto"/>
        <w:left w:val="none" w:sz="0" w:space="0" w:color="auto"/>
        <w:bottom w:val="none" w:sz="0" w:space="0" w:color="auto"/>
        <w:right w:val="none" w:sz="0" w:space="0" w:color="auto"/>
      </w:divBdr>
      <w:divsChild>
        <w:div w:id="1189366870">
          <w:marLeft w:val="0"/>
          <w:marRight w:val="0"/>
          <w:marTop w:val="0"/>
          <w:marBottom w:val="450"/>
          <w:divBdr>
            <w:top w:val="none" w:sz="0" w:space="0" w:color="auto"/>
            <w:left w:val="none" w:sz="0" w:space="0" w:color="auto"/>
            <w:bottom w:val="single" w:sz="12" w:space="15" w:color="007BFF"/>
            <w:right w:val="none" w:sz="0" w:space="0" w:color="auto"/>
          </w:divBdr>
        </w:div>
        <w:div w:id="673268167">
          <w:marLeft w:val="0"/>
          <w:marRight w:val="0"/>
          <w:marTop w:val="225"/>
          <w:marBottom w:val="225"/>
          <w:divBdr>
            <w:top w:val="dashed" w:sz="6" w:space="15" w:color="6C757D"/>
            <w:left w:val="dashed" w:sz="6" w:space="15" w:color="6C757D"/>
            <w:bottom w:val="dashed" w:sz="6" w:space="15" w:color="6C757D"/>
            <w:right w:val="dashed" w:sz="6" w:space="15" w:color="6C757D"/>
          </w:divBdr>
        </w:div>
        <w:div w:id="429475817">
          <w:marLeft w:val="0"/>
          <w:marRight w:val="0"/>
          <w:marTop w:val="225"/>
          <w:marBottom w:val="225"/>
          <w:divBdr>
            <w:top w:val="dashed" w:sz="6" w:space="15" w:color="6C757D"/>
            <w:left w:val="dashed" w:sz="6" w:space="15" w:color="6C757D"/>
            <w:bottom w:val="dashed" w:sz="6" w:space="15" w:color="6C757D"/>
            <w:right w:val="dashed" w:sz="6" w:space="15" w:color="6C757D"/>
          </w:divBdr>
        </w:div>
        <w:div w:id="1562328408">
          <w:marLeft w:val="0"/>
          <w:marRight w:val="0"/>
          <w:marTop w:val="225"/>
          <w:marBottom w:val="225"/>
          <w:divBdr>
            <w:top w:val="dashed" w:sz="6" w:space="15" w:color="6C757D"/>
            <w:left w:val="dashed" w:sz="6" w:space="15" w:color="6C757D"/>
            <w:bottom w:val="dashed" w:sz="6" w:space="15" w:color="6C757D"/>
            <w:right w:val="dashed" w:sz="6" w:space="15" w:color="6C757D"/>
          </w:divBdr>
        </w:div>
        <w:div w:id="2111078221">
          <w:marLeft w:val="0"/>
          <w:marRight w:val="0"/>
          <w:marTop w:val="225"/>
          <w:marBottom w:val="225"/>
          <w:divBdr>
            <w:top w:val="dashed" w:sz="6" w:space="15" w:color="6C757D"/>
            <w:left w:val="dashed" w:sz="6" w:space="15" w:color="6C757D"/>
            <w:bottom w:val="dashed" w:sz="6" w:space="15" w:color="6C757D"/>
            <w:right w:val="dashed" w:sz="6" w:space="15" w:color="6C757D"/>
          </w:divBdr>
        </w:div>
        <w:div w:id="1416517593">
          <w:marLeft w:val="0"/>
          <w:marRight w:val="0"/>
          <w:marTop w:val="225"/>
          <w:marBottom w:val="225"/>
          <w:divBdr>
            <w:top w:val="dashed" w:sz="6" w:space="15" w:color="6C757D"/>
            <w:left w:val="dashed" w:sz="6" w:space="15" w:color="6C757D"/>
            <w:bottom w:val="dashed" w:sz="6" w:space="15" w:color="6C757D"/>
            <w:right w:val="dashed" w:sz="6" w:space="15" w:color="6C757D"/>
          </w:divBdr>
        </w:div>
        <w:div w:id="901015169">
          <w:marLeft w:val="0"/>
          <w:marRight w:val="0"/>
          <w:marTop w:val="225"/>
          <w:marBottom w:val="225"/>
          <w:divBdr>
            <w:top w:val="dashed" w:sz="6" w:space="15" w:color="6C757D"/>
            <w:left w:val="dashed" w:sz="6" w:space="15" w:color="6C757D"/>
            <w:bottom w:val="dashed" w:sz="6" w:space="15" w:color="6C757D"/>
            <w:right w:val="dashed" w:sz="6" w:space="15" w:color="6C757D"/>
          </w:divBdr>
        </w:div>
        <w:div w:id="215941238">
          <w:marLeft w:val="0"/>
          <w:marRight w:val="0"/>
          <w:marTop w:val="225"/>
          <w:marBottom w:val="225"/>
          <w:divBdr>
            <w:top w:val="single" w:sz="6" w:space="11" w:color="DDDDDD"/>
            <w:left w:val="single" w:sz="6" w:space="11" w:color="DDDDDD"/>
            <w:bottom w:val="single" w:sz="6" w:space="11" w:color="DDDDDD"/>
            <w:right w:val="single" w:sz="6" w:space="11" w:color="DDDDDD"/>
          </w:divBdr>
        </w:div>
        <w:div w:id="618604257">
          <w:marLeft w:val="0"/>
          <w:marRight w:val="0"/>
          <w:marTop w:val="225"/>
          <w:marBottom w:val="225"/>
          <w:divBdr>
            <w:top w:val="single" w:sz="6" w:space="11" w:color="DDDDDD"/>
            <w:left w:val="single" w:sz="6" w:space="11" w:color="DDDDDD"/>
            <w:bottom w:val="single" w:sz="6" w:space="11" w:color="DDDDDD"/>
            <w:right w:val="single" w:sz="6" w:space="11" w:color="DDDDDD"/>
          </w:divBdr>
        </w:div>
        <w:div w:id="389768292">
          <w:marLeft w:val="0"/>
          <w:marRight w:val="0"/>
          <w:marTop w:val="225"/>
          <w:marBottom w:val="225"/>
          <w:divBdr>
            <w:top w:val="single" w:sz="6" w:space="11" w:color="DDDDDD"/>
            <w:left w:val="single" w:sz="6" w:space="11" w:color="DDDDDD"/>
            <w:bottom w:val="single" w:sz="6" w:space="11" w:color="DDDDDD"/>
            <w:right w:val="single" w:sz="6" w:space="11" w:color="DDDDDD"/>
          </w:divBdr>
        </w:div>
        <w:div w:id="2142727826">
          <w:marLeft w:val="0"/>
          <w:marRight w:val="0"/>
          <w:marTop w:val="225"/>
          <w:marBottom w:val="225"/>
          <w:divBdr>
            <w:top w:val="single" w:sz="6" w:space="11" w:color="DDDDDD"/>
            <w:left w:val="single" w:sz="6" w:space="11" w:color="DDDDDD"/>
            <w:bottom w:val="single" w:sz="6" w:space="11" w:color="DDDDDD"/>
            <w:right w:val="single" w:sz="6" w:space="11" w:color="DDDDDD"/>
          </w:divBdr>
        </w:div>
        <w:div w:id="1217085319">
          <w:marLeft w:val="0"/>
          <w:marRight w:val="0"/>
          <w:marTop w:val="225"/>
          <w:marBottom w:val="225"/>
          <w:divBdr>
            <w:top w:val="none" w:sz="0" w:space="0" w:color="auto"/>
            <w:left w:val="single" w:sz="24" w:space="11" w:color="FFC107"/>
            <w:bottom w:val="none" w:sz="0" w:space="0" w:color="auto"/>
            <w:right w:val="none" w:sz="0" w:space="0" w:color="auto"/>
          </w:divBdr>
        </w:div>
      </w:divsChild>
    </w:div>
    <w:div w:id="1566598072">
      <w:bodyDiv w:val="1"/>
      <w:marLeft w:val="0"/>
      <w:marRight w:val="0"/>
      <w:marTop w:val="0"/>
      <w:marBottom w:val="0"/>
      <w:divBdr>
        <w:top w:val="none" w:sz="0" w:space="0" w:color="auto"/>
        <w:left w:val="none" w:sz="0" w:space="0" w:color="auto"/>
        <w:bottom w:val="none" w:sz="0" w:space="0" w:color="auto"/>
        <w:right w:val="none" w:sz="0" w:space="0" w:color="auto"/>
      </w:divBdr>
      <w:divsChild>
        <w:div w:id="1864514468">
          <w:marLeft w:val="0"/>
          <w:marRight w:val="0"/>
          <w:marTop w:val="0"/>
          <w:marBottom w:val="450"/>
          <w:divBdr>
            <w:top w:val="none" w:sz="0" w:space="0" w:color="auto"/>
            <w:left w:val="none" w:sz="0" w:space="0" w:color="auto"/>
            <w:bottom w:val="single" w:sz="12" w:space="15" w:color="007BFF"/>
            <w:right w:val="none" w:sz="0" w:space="0" w:color="auto"/>
          </w:divBdr>
        </w:div>
        <w:div w:id="1090353725">
          <w:marLeft w:val="0"/>
          <w:marRight w:val="0"/>
          <w:marTop w:val="225"/>
          <w:marBottom w:val="225"/>
          <w:divBdr>
            <w:top w:val="dashed" w:sz="6" w:space="15" w:color="6C757D"/>
            <w:left w:val="dashed" w:sz="6" w:space="15" w:color="6C757D"/>
            <w:bottom w:val="dashed" w:sz="6" w:space="15" w:color="6C757D"/>
            <w:right w:val="dashed" w:sz="6" w:space="15" w:color="6C757D"/>
          </w:divBdr>
        </w:div>
        <w:div w:id="538593898">
          <w:marLeft w:val="0"/>
          <w:marRight w:val="0"/>
          <w:marTop w:val="225"/>
          <w:marBottom w:val="225"/>
          <w:divBdr>
            <w:top w:val="dashed" w:sz="6" w:space="15" w:color="6C757D"/>
            <w:left w:val="dashed" w:sz="6" w:space="15" w:color="6C757D"/>
            <w:bottom w:val="dashed" w:sz="6" w:space="15" w:color="6C757D"/>
            <w:right w:val="dashed" w:sz="6" w:space="15" w:color="6C757D"/>
          </w:divBdr>
        </w:div>
        <w:div w:id="1511994262">
          <w:marLeft w:val="0"/>
          <w:marRight w:val="0"/>
          <w:marTop w:val="225"/>
          <w:marBottom w:val="225"/>
          <w:divBdr>
            <w:top w:val="dashed" w:sz="6" w:space="15" w:color="6C757D"/>
            <w:left w:val="dashed" w:sz="6" w:space="15" w:color="6C757D"/>
            <w:bottom w:val="dashed" w:sz="6" w:space="15" w:color="6C757D"/>
            <w:right w:val="dashed" w:sz="6" w:space="15" w:color="6C757D"/>
          </w:divBdr>
        </w:div>
        <w:div w:id="727651786">
          <w:marLeft w:val="0"/>
          <w:marRight w:val="0"/>
          <w:marTop w:val="225"/>
          <w:marBottom w:val="225"/>
          <w:divBdr>
            <w:top w:val="dashed" w:sz="6" w:space="15" w:color="6C757D"/>
            <w:left w:val="dashed" w:sz="6" w:space="15" w:color="6C757D"/>
            <w:bottom w:val="dashed" w:sz="6" w:space="15" w:color="6C757D"/>
            <w:right w:val="dashed" w:sz="6" w:space="15" w:color="6C757D"/>
          </w:divBdr>
        </w:div>
        <w:div w:id="1659727370">
          <w:marLeft w:val="0"/>
          <w:marRight w:val="0"/>
          <w:marTop w:val="225"/>
          <w:marBottom w:val="225"/>
          <w:divBdr>
            <w:top w:val="dashed" w:sz="6" w:space="15" w:color="6C757D"/>
            <w:left w:val="dashed" w:sz="6" w:space="15" w:color="6C757D"/>
            <w:bottom w:val="dashed" w:sz="6" w:space="15" w:color="6C757D"/>
            <w:right w:val="dashed" w:sz="6" w:space="15" w:color="6C757D"/>
          </w:divBdr>
        </w:div>
        <w:div w:id="203757861">
          <w:marLeft w:val="0"/>
          <w:marRight w:val="0"/>
          <w:marTop w:val="225"/>
          <w:marBottom w:val="225"/>
          <w:divBdr>
            <w:top w:val="dashed" w:sz="6" w:space="15" w:color="6C757D"/>
            <w:left w:val="dashed" w:sz="6" w:space="15" w:color="6C757D"/>
            <w:bottom w:val="dashed" w:sz="6" w:space="15" w:color="6C757D"/>
            <w:right w:val="dashed" w:sz="6" w:space="15" w:color="6C757D"/>
          </w:divBdr>
        </w:div>
        <w:div w:id="724794682">
          <w:marLeft w:val="0"/>
          <w:marRight w:val="0"/>
          <w:marTop w:val="225"/>
          <w:marBottom w:val="225"/>
          <w:divBdr>
            <w:top w:val="single" w:sz="6" w:space="11" w:color="DDDDDD"/>
            <w:left w:val="single" w:sz="6" w:space="11" w:color="DDDDDD"/>
            <w:bottom w:val="single" w:sz="6" w:space="11" w:color="DDDDDD"/>
            <w:right w:val="single" w:sz="6" w:space="11" w:color="DDDDDD"/>
          </w:divBdr>
        </w:div>
        <w:div w:id="1203591662">
          <w:marLeft w:val="0"/>
          <w:marRight w:val="0"/>
          <w:marTop w:val="225"/>
          <w:marBottom w:val="225"/>
          <w:divBdr>
            <w:top w:val="single" w:sz="6" w:space="11" w:color="DDDDDD"/>
            <w:left w:val="single" w:sz="6" w:space="11" w:color="DDDDDD"/>
            <w:bottom w:val="single" w:sz="6" w:space="11" w:color="DDDDDD"/>
            <w:right w:val="single" w:sz="6" w:space="11" w:color="DDDDDD"/>
          </w:divBdr>
        </w:div>
        <w:div w:id="380178384">
          <w:marLeft w:val="0"/>
          <w:marRight w:val="0"/>
          <w:marTop w:val="225"/>
          <w:marBottom w:val="225"/>
          <w:divBdr>
            <w:top w:val="single" w:sz="6" w:space="11" w:color="DDDDDD"/>
            <w:left w:val="single" w:sz="6" w:space="11" w:color="DDDDDD"/>
            <w:bottom w:val="single" w:sz="6" w:space="11" w:color="DDDDDD"/>
            <w:right w:val="single" w:sz="6" w:space="11" w:color="DDDDDD"/>
          </w:divBdr>
        </w:div>
        <w:div w:id="630675246">
          <w:marLeft w:val="0"/>
          <w:marRight w:val="0"/>
          <w:marTop w:val="225"/>
          <w:marBottom w:val="225"/>
          <w:divBdr>
            <w:top w:val="single" w:sz="6" w:space="11" w:color="DDDDDD"/>
            <w:left w:val="single" w:sz="6" w:space="11" w:color="DDDDDD"/>
            <w:bottom w:val="single" w:sz="6" w:space="11" w:color="DDDDDD"/>
            <w:right w:val="single" w:sz="6" w:space="11" w:color="DDDDDD"/>
          </w:divBdr>
        </w:div>
        <w:div w:id="454103224">
          <w:marLeft w:val="0"/>
          <w:marRight w:val="0"/>
          <w:marTop w:val="225"/>
          <w:marBottom w:val="225"/>
          <w:divBdr>
            <w:top w:val="none" w:sz="0" w:space="0" w:color="auto"/>
            <w:left w:val="single" w:sz="24" w:space="11" w:color="FFC107"/>
            <w:bottom w:val="none" w:sz="0" w:space="0" w:color="auto"/>
            <w:right w:val="none" w:sz="0" w:space="0" w:color="auto"/>
          </w:divBdr>
        </w:div>
      </w:divsChild>
    </w:div>
    <w:div w:id="1817256123">
      <w:bodyDiv w:val="1"/>
      <w:marLeft w:val="0"/>
      <w:marRight w:val="0"/>
      <w:marTop w:val="0"/>
      <w:marBottom w:val="0"/>
      <w:divBdr>
        <w:top w:val="none" w:sz="0" w:space="0" w:color="auto"/>
        <w:left w:val="none" w:sz="0" w:space="0" w:color="auto"/>
        <w:bottom w:val="none" w:sz="0" w:space="0" w:color="auto"/>
        <w:right w:val="none" w:sz="0" w:space="0" w:color="auto"/>
      </w:divBdr>
      <w:divsChild>
        <w:div w:id="1300183088">
          <w:marLeft w:val="0"/>
          <w:marRight w:val="0"/>
          <w:marTop w:val="0"/>
          <w:marBottom w:val="450"/>
          <w:divBdr>
            <w:top w:val="none" w:sz="0" w:space="0" w:color="auto"/>
            <w:left w:val="none" w:sz="0" w:space="0" w:color="auto"/>
            <w:bottom w:val="single" w:sz="12" w:space="15" w:color="007BFF"/>
            <w:right w:val="none" w:sz="0" w:space="0" w:color="auto"/>
          </w:divBdr>
        </w:div>
        <w:div w:id="225072050">
          <w:marLeft w:val="0"/>
          <w:marRight w:val="0"/>
          <w:marTop w:val="225"/>
          <w:marBottom w:val="225"/>
          <w:divBdr>
            <w:top w:val="dashed" w:sz="6" w:space="15" w:color="6C757D"/>
            <w:left w:val="dashed" w:sz="6" w:space="15" w:color="6C757D"/>
            <w:bottom w:val="dashed" w:sz="6" w:space="15" w:color="6C757D"/>
            <w:right w:val="dashed" w:sz="6" w:space="15" w:color="6C757D"/>
          </w:divBdr>
        </w:div>
        <w:div w:id="2063599577">
          <w:marLeft w:val="0"/>
          <w:marRight w:val="0"/>
          <w:marTop w:val="225"/>
          <w:marBottom w:val="225"/>
          <w:divBdr>
            <w:top w:val="dashed" w:sz="6" w:space="15" w:color="6C757D"/>
            <w:left w:val="dashed" w:sz="6" w:space="15" w:color="6C757D"/>
            <w:bottom w:val="dashed" w:sz="6" w:space="15" w:color="6C757D"/>
            <w:right w:val="dashed" w:sz="6" w:space="15" w:color="6C757D"/>
          </w:divBdr>
        </w:div>
        <w:div w:id="688723764">
          <w:marLeft w:val="0"/>
          <w:marRight w:val="0"/>
          <w:marTop w:val="225"/>
          <w:marBottom w:val="225"/>
          <w:divBdr>
            <w:top w:val="dashed" w:sz="6" w:space="15" w:color="6C757D"/>
            <w:left w:val="dashed" w:sz="6" w:space="15" w:color="6C757D"/>
            <w:bottom w:val="dashed" w:sz="6" w:space="15" w:color="6C757D"/>
            <w:right w:val="dashed" w:sz="6" w:space="15" w:color="6C757D"/>
          </w:divBdr>
        </w:div>
        <w:div w:id="745685173">
          <w:marLeft w:val="0"/>
          <w:marRight w:val="0"/>
          <w:marTop w:val="225"/>
          <w:marBottom w:val="225"/>
          <w:divBdr>
            <w:top w:val="dashed" w:sz="6" w:space="15" w:color="6C757D"/>
            <w:left w:val="dashed" w:sz="6" w:space="15" w:color="6C757D"/>
            <w:bottom w:val="dashed" w:sz="6" w:space="15" w:color="6C757D"/>
            <w:right w:val="dashed" w:sz="6" w:space="15" w:color="6C757D"/>
          </w:divBdr>
        </w:div>
        <w:div w:id="1899124879">
          <w:marLeft w:val="0"/>
          <w:marRight w:val="0"/>
          <w:marTop w:val="225"/>
          <w:marBottom w:val="225"/>
          <w:divBdr>
            <w:top w:val="dashed" w:sz="6" w:space="15" w:color="6C757D"/>
            <w:left w:val="dashed" w:sz="6" w:space="15" w:color="6C757D"/>
            <w:bottom w:val="dashed" w:sz="6" w:space="15" w:color="6C757D"/>
            <w:right w:val="dashed" w:sz="6" w:space="15" w:color="6C757D"/>
          </w:divBdr>
        </w:div>
        <w:div w:id="2033144633">
          <w:marLeft w:val="0"/>
          <w:marRight w:val="0"/>
          <w:marTop w:val="225"/>
          <w:marBottom w:val="225"/>
          <w:divBdr>
            <w:top w:val="dashed" w:sz="6" w:space="15" w:color="6C757D"/>
            <w:left w:val="dashed" w:sz="6" w:space="15" w:color="6C757D"/>
            <w:bottom w:val="dashed" w:sz="6" w:space="15" w:color="6C757D"/>
            <w:right w:val="dashed" w:sz="6" w:space="15" w:color="6C757D"/>
          </w:divBdr>
        </w:div>
        <w:div w:id="1162693458">
          <w:marLeft w:val="0"/>
          <w:marRight w:val="0"/>
          <w:marTop w:val="225"/>
          <w:marBottom w:val="225"/>
          <w:divBdr>
            <w:top w:val="single" w:sz="6" w:space="11" w:color="DDDDDD"/>
            <w:left w:val="single" w:sz="6" w:space="11" w:color="DDDDDD"/>
            <w:bottom w:val="single" w:sz="6" w:space="11" w:color="DDDDDD"/>
            <w:right w:val="single" w:sz="6" w:space="11" w:color="DDDDDD"/>
          </w:divBdr>
        </w:div>
        <w:div w:id="652636871">
          <w:marLeft w:val="0"/>
          <w:marRight w:val="0"/>
          <w:marTop w:val="225"/>
          <w:marBottom w:val="225"/>
          <w:divBdr>
            <w:top w:val="single" w:sz="6" w:space="11" w:color="DDDDDD"/>
            <w:left w:val="single" w:sz="6" w:space="11" w:color="DDDDDD"/>
            <w:bottom w:val="single" w:sz="6" w:space="11" w:color="DDDDDD"/>
            <w:right w:val="single" w:sz="6" w:space="11" w:color="DDDDDD"/>
          </w:divBdr>
        </w:div>
        <w:div w:id="1845627246">
          <w:marLeft w:val="0"/>
          <w:marRight w:val="0"/>
          <w:marTop w:val="225"/>
          <w:marBottom w:val="225"/>
          <w:divBdr>
            <w:top w:val="single" w:sz="6" w:space="11" w:color="DDDDDD"/>
            <w:left w:val="single" w:sz="6" w:space="11" w:color="DDDDDD"/>
            <w:bottom w:val="single" w:sz="6" w:space="11" w:color="DDDDDD"/>
            <w:right w:val="single" w:sz="6" w:space="11" w:color="DDDDDD"/>
          </w:divBdr>
        </w:div>
        <w:div w:id="1173225741">
          <w:marLeft w:val="0"/>
          <w:marRight w:val="0"/>
          <w:marTop w:val="225"/>
          <w:marBottom w:val="225"/>
          <w:divBdr>
            <w:top w:val="single" w:sz="6" w:space="11" w:color="DDDDDD"/>
            <w:left w:val="single" w:sz="6" w:space="11" w:color="DDDDDD"/>
            <w:bottom w:val="single" w:sz="6" w:space="11" w:color="DDDDDD"/>
            <w:right w:val="single" w:sz="6" w:space="11" w:color="DDDDDD"/>
          </w:divBdr>
        </w:div>
        <w:div w:id="617882879">
          <w:marLeft w:val="0"/>
          <w:marRight w:val="0"/>
          <w:marTop w:val="225"/>
          <w:marBottom w:val="225"/>
          <w:divBdr>
            <w:top w:val="none" w:sz="0" w:space="0" w:color="auto"/>
            <w:left w:val="single" w:sz="24" w:space="11" w:color="FFC107"/>
            <w:bottom w:val="none" w:sz="0" w:space="0" w:color="auto"/>
            <w:right w:val="none" w:sz="0" w:space="0" w:color="auto"/>
          </w:divBdr>
        </w:div>
      </w:divsChild>
    </w:div>
    <w:div w:id="208656209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53">
          <w:marLeft w:val="0"/>
          <w:marRight w:val="0"/>
          <w:marTop w:val="0"/>
          <w:marBottom w:val="450"/>
          <w:divBdr>
            <w:top w:val="none" w:sz="0" w:space="0" w:color="auto"/>
            <w:left w:val="none" w:sz="0" w:space="0" w:color="auto"/>
            <w:bottom w:val="single" w:sz="12" w:space="15" w:color="007BFF"/>
            <w:right w:val="none" w:sz="0" w:space="0" w:color="auto"/>
          </w:divBdr>
        </w:div>
        <w:div w:id="2018386328">
          <w:marLeft w:val="0"/>
          <w:marRight w:val="0"/>
          <w:marTop w:val="225"/>
          <w:marBottom w:val="225"/>
          <w:divBdr>
            <w:top w:val="dashed" w:sz="6" w:space="15" w:color="6C757D"/>
            <w:left w:val="dashed" w:sz="6" w:space="15" w:color="6C757D"/>
            <w:bottom w:val="dashed" w:sz="6" w:space="15" w:color="6C757D"/>
            <w:right w:val="dashed" w:sz="6" w:space="15" w:color="6C757D"/>
          </w:divBdr>
        </w:div>
        <w:div w:id="1449281647">
          <w:marLeft w:val="0"/>
          <w:marRight w:val="0"/>
          <w:marTop w:val="225"/>
          <w:marBottom w:val="225"/>
          <w:divBdr>
            <w:top w:val="dashed" w:sz="6" w:space="15" w:color="6C757D"/>
            <w:left w:val="dashed" w:sz="6" w:space="15" w:color="6C757D"/>
            <w:bottom w:val="dashed" w:sz="6" w:space="15" w:color="6C757D"/>
            <w:right w:val="dashed" w:sz="6" w:space="15" w:color="6C757D"/>
          </w:divBdr>
        </w:div>
        <w:div w:id="1946961396">
          <w:marLeft w:val="0"/>
          <w:marRight w:val="0"/>
          <w:marTop w:val="225"/>
          <w:marBottom w:val="225"/>
          <w:divBdr>
            <w:top w:val="dashed" w:sz="6" w:space="15" w:color="6C757D"/>
            <w:left w:val="dashed" w:sz="6" w:space="15" w:color="6C757D"/>
            <w:bottom w:val="dashed" w:sz="6" w:space="15" w:color="6C757D"/>
            <w:right w:val="dashed" w:sz="6" w:space="15" w:color="6C757D"/>
          </w:divBdr>
        </w:div>
        <w:div w:id="947810073">
          <w:marLeft w:val="0"/>
          <w:marRight w:val="0"/>
          <w:marTop w:val="225"/>
          <w:marBottom w:val="225"/>
          <w:divBdr>
            <w:top w:val="dashed" w:sz="6" w:space="15" w:color="6C757D"/>
            <w:left w:val="dashed" w:sz="6" w:space="15" w:color="6C757D"/>
            <w:bottom w:val="dashed" w:sz="6" w:space="15" w:color="6C757D"/>
            <w:right w:val="dashed" w:sz="6" w:space="15" w:color="6C757D"/>
          </w:divBdr>
        </w:div>
        <w:div w:id="998966946">
          <w:marLeft w:val="0"/>
          <w:marRight w:val="0"/>
          <w:marTop w:val="225"/>
          <w:marBottom w:val="225"/>
          <w:divBdr>
            <w:top w:val="dashed" w:sz="6" w:space="15" w:color="6C757D"/>
            <w:left w:val="dashed" w:sz="6" w:space="15" w:color="6C757D"/>
            <w:bottom w:val="dashed" w:sz="6" w:space="15" w:color="6C757D"/>
            <w:right w:val="dashed" w:sz="6" w:space="15" w:color="6C757D"/>
          </w:divBdr>
        </w:div>
        <w:div w:id="178587571">
          <w:marLeft w:val="0"/>
          <w:marRight w:val="0"/>
          <w:marTop w:val="225"/>
          <w:marBottom w:val="225"/>
          <w:divBdr>
            <w:top w:val="dashed" w:sz="6" w:space="15" w:color="6C757D"/>
            <w:left w:val="dashed" w:sz="6" w:space="15" w:color="6C757D"/>
            <w:bottom w:val="dashed" w:sz="6" w:space="15" w:color="6C757D"/>
            <w:right w:val="dashed" w:sz="6" w:space="15" w:color="6C757D"/>
          </w:divBdr>
        </w:div>
        <w:div w:id="1661882964">
          <w:marLeft w:val="0"/>
          <w:marRight w:val="0"/>
          <w:marTop w:val="225"/>
          <w:marBottom w:val="225"/>
          <w:divBdr>
            <w:top w:val="single" w:sz="6" w:space="11" w:color="DDDDDD"/>
            <w:left w:val="single" w:sz="6" w:space="11" w:color="DDDDDD"/>
            <w:bottom w:val="single" w:sz="6" w:space="11" w:color="DDDDDD"/>
            <w:right w:val="single" w:sz="6" w:space="11" w:color="DDDDDD"/>
          </w:divBdr>
        </w:div>
        <w:div w:id="13269998">
          <w:marLeft w:val="0"/>
          <w:marRight w:val="0"/>
          <w:marTop w:val="225"/>
          <w:marBottom w:val="225"/>
          <w:divBdr>
            <w:top w:val="single" w:sz="6" w:space="11" w:color="DDDDDD"/>
            <w:left w:val="single" w:sz="6" w:space="11" w:color="DDDDDD"/>
            <w:bottom w:val="single" w:sz="6" w:space="11" w:color="DDDDDD"/>
            <w:right w:val="single" w:sz="6" w:space="11" w:color="DDDDDD"/>
          </w:divBdr>
        </w:div>
        <w:div w:id="190187774">
          <w:marLeft w:val="0"/>
          <w:marRight w:val="0"/>
          <w:marTop w:val="225"/>
          <w:marBottom w:val="225"/>
          <w:divBdr>
            <w:top w:val="single" w:sz="6" w:space="11" w:color="DDDDDD"/>
            <w:left w:val="single" w:sz="6" w:space="11" w:color="DDDDDD"/>
            <w:bottom w:val="single" w:sz="6" w:space="11" w:color="DDDDDD"/>
            <w:right w:val="single" w:sz="6" w:space="11" w:color="DDDDDD"/>
          </w:divBdr>
        </w:div>
        <w:div w:id="173611405">
          <w:marLeft w:val="0"/>
          <w:marRight w:val="0"/>
          <w:marTop w:val="225"/>
          <w:marBottom w:val="225"/>
          <w:divBdr>
            <w:top w:val="single" w:sz="6" w:space="11" w:color="DDDDDD"/>
            <w:left w:val="single" w:sz="6" w:space="11" w:color="DDDDDD"/>
            <w:bottom w:val="single" w:sz="6" w:space="11" w:color="DDDDDD"/>
            <w:right w:val="single" w:sz="6" w:space="11" w:color="DDDDDD"/>
          </w:divBdr>
        </w:div>
        <w:div w:id="70201931">
          <w:marLeft w:val="0"/>
          <w:marRight w:val="0"/>
          <w:marTop w:val="225"/>
          <w:marBottom w:val="225"/>
          <w:divBdr>
            <w:top w:val="none" w:sz="0" w:space="0" w:color="auto"/>
            <w:left w:val="single" w:sz="24" w:space="11" w:color="FFC107"/>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expressjs.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eloper.mozilla.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mongodb.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ongoosejs.com/doc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jwt.io/"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odejs.org/en/do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1946</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13013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Bhavi Patel</cp:lastModifiedBy>
  <cp:revision>3</cp:revision>
  <dcterms:created xsi:type="dcterms:W3CDTF">2025-04-10T18:21:00Z</dcterms:created>
  <dcterms:modified xsi:type="dcterms:W3CDTF">2025-04-10T18:22:00Z</dcterms:modified>
  <cp:category/>
</cp:coreProperties>
</file>